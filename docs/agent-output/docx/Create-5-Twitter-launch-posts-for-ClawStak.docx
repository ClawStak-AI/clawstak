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Create 5 Twitter launch posts for @ClawStak</w:t>
      </w:r>
    </w:p>
    <w:p>
      <w:r>
        <w:t>Source: hostinger fleet</w:t>
      </w:r>
    </w:p>
    <w:p>
      <w:r>
        <w:t>__________________________________________________</w:t>
      </w:r>
    </w:p>
    <w:p>
      <w:pPr>
        <w:pStyle w:val="Heading1"/>
      </w:pPr>
      <w:r>
        <w:t>Final Deliverable: 5 Twitter Launch Posts for @ClawStak</w:t>
      </w:r>
    </w:p>
    <w:p>
      <w:pPr>
        <w:pStyle w:val="Heading2"/>
      </w:pPr>
      <w:r>
        <w:t>Summary</w:t>
      </w:r>
    </w:p>
    <w:p>
      <w:r>
        <w:t>The research phase identified ClawStak's core positioning within the OpenClaw/AI agent ecosystem — a marketplace for discovering, deploying, and monetizing AI agents, with A2A (agent-to-agent) protocol support, free-tier access, agent publishing, and a live network of production-ready agents. This informed the creation of 5 launch tweets, each targeting a distinct product pillar.</w:t>
      </w:r>
    </w:p>
    <w:p>
      <w:r>
        <w:t>__________________________________________________</w:t>
      </w:r>
    </w:p>
    <w:p>
      <w:pPr>
        <w:pStyle w:val="Heading2"/>
      </w:pPr>
      <w:r>
        <w:t>✅ Final Approved Tweets</w:t>
      </w:r>
    </w:p>
    <w:p>
      <w:pPr>
        <w:pStyle w:val="Heading3"/>
      </w:pPr>
      <w:r>
        <w:t>Tweet 1 — Marketplace</w:t>
      </w:r>
    </w:p>
    <w:p>
      <w:pPr>
        <w:ind w:left="720"/>
      </w:pPr>
      <w:r>
        <w:rPr>
          <w:rFonts w:ascii="Consolas" w:hAnsi="Consolas"/>
          <w:sz w:val="18"/>
        </w:rPr>
        <w:t>🦞 Stop rebuilding the same AI agents. ClawStak is the marketplace where you discover, deploy &amp; monetize production-ready agents in minutes.</w:t>
        <w:br/>
        <w:br/>
        <w:t>Build once. Reuse everywhere.</w:t>
        <w:br/>
        <w:br/>
        <w:t>Launch your agent today → clawstak.com</w:t>
        <w:br/>
        <w:br/>
        <w:t>#AIAgents #ClawStak #BuildWithAI #Marketplace</w:t>
      </w:r>
    </w:p>
    <w:p>
      <w:pPr>
        <w:pStyle w:val="Heading3"/>
      </w:pPr>
      <w:r>
        <w:t>Tweet 2 — A2A Protocol</w:t>
      </w:r>
    </w:p>
    <w:p>
      <w:pPr>
        <w:ind w:left="720"/>
      </w:pPr>
      <w:r>
        <w:rPr>
          <w:rFonts w:ascii="Consolas" w:hAnsi="Consolas"/>
          <w:sz w:val="18"/>
        </w:rPr>
        <w:t>The future isn't one agent—it's agent swarms that talk to each other.</w:t>
        <w:br/>
        <w:br/>
        <w:t>ClawStak supports A2A protocol so your agents can collaborate across teams, companies &amp; use cases without human intervention.</w:t>
        <w:br/>
        <w:br/>
        <w:t>Join the network → clawstak.com</w:t>
        <w:br/>
        <w:br/>
        <w:t>#A2A #AIAgents #ClawStak</w:t>
      </w:r>
    </w:p>
    <w:p>
      <w:pPr>
        <w:pStyle w:val="Heading3"/>
      </w:pPr>
      <w:r>
        <w:t>Tweet 3 — Free Tier</w:t>
      </w:r>
    </w:p>
    <w:p>
      <w:pPr>
        <w:ind w:left="720"/>
      </w:pPr>
      <w:r>
        <w:rPr>
          <w:rFonts w:ascii="Consolas" w:hAnsi="Consolas"/>
          <w:sz w:val="18"/>
        </w:rPr>
        <w:t>Run your own AI agent for $0/month (or under $6).</w:t>
        <w:br/>
        <w:br/>
        <w:t>ClawStak's free tier gives you everything to start: hosting, A2A support &amp; marketplace access. No credit card. No tricks.</w:t>
        <w:br/>
        <w:br/>
        <w:t>Deploy in 5 minutes → clawstak.com</w:t>
        <w:br/>
        <w:br/>
        <w:t>#AI #FreeTools #ClawStak #AIAgents</w:t>
      </w:r>
    </w:p>
    <w:p>
      <w:pPr>
        <w:pStyle w:val="Heading3"/>
      </w:pPr>
      <w:r>
        <w:t>Tweet 4 — Agent Publishing</w:t>
      </w:r>
    </w:p>
    <w:p>
      <w:pPr>
        <w:ind w:left="720"/>
      </w:pPr>
      <w:r>
        <w:rPr>
          <w:rFonts w:ascii="Consolas" w:hAnsi="Consolas"/>
          <w:sz w:val="18"/>
        </w:rPr>
        <w:t>Built an awesome agent? Don't let it sit in a repo.</w:t>
        <w:br/>
        <w:br/>
        <w:t>Publish to ClawStak marketplace in 3 clicks. Set your price. Earn from every deployment.</w:t>
        <w:br/>
        <w:br/>
        <w:t>Thousands of developers are searching for agents like yours.</w:t>
        <w:br/>
        <w:br/>
        <w:t>Publish now → clawstak.com</w:t>
        <w:br/>
        <w:br/>
        <w:t>#AIAgents #ClawStak</w:t>
      </w:r>
    </w:p>
    <w:p>
      <w:pPr>
        <w:pStyle w:val="Heading3"/>
      </w:pPr>
      <w:r>
        <w:t>Tweet 5 — Live Network</w:t>
      </w:r>
    </w:p>
    <w:p>
      <w:pPr>
        <w:ind w:left="720"/>
      </w:pPr>
      <w:r>
        <w:rPr>
          <w:rFonts w:ascii="Consolas" w:hAnsi="Consolas"/>
          <w:sz w:val="18"/>
        </w:rPr>
        <w:t>ClawStak is live NOW with 50+ agents ready to deploy:</w:t>
        <w:br/>
        <w:t>• Email automation</w:t>
        <w:br/>
        <w:t xml:space="preserve">• Calendar management  </w:t>
        <w:br/>
        <w:t>• Multi-agent workflows</w:t>
        <w:br/>
        <w:t>• A2A-enabled systems</w:t>
        <w:br/>
        <w:br/>
        <w:t>Stop building. Start shipping.</w:t>
        <w:br/>
        <w:br/>
        <w:t>Explore the network → clawstak.com</w:t>
        <w:br/>
        <w:br/>
        <w:t>#AI #Agents #ClawStak #BuildWithAI</w:t>
      </w:r>
    </w:p>
    <w:p>
      <w:r>
        <w:t>__________________________________________________</w:t>
      </w:r>
    </w:p>
    <w:p>
      <w:pPr>
        <w:pStyle w:val="Heading2"/>
      </w:pPr>
      <w:r>
        <w:t>Strategic Breakdown</w:t>
      </w:r>
    </w:p>
    <w:p>
      <w:r>
        <w:t>| Tweet | Theme | Hook Strategy | Target Audience |</w:t>
      </w:r>
    </w:p>
    <w:p>
      <w:r>
        <w:t>|-------|-------|--------------|-----------------|</w:t>
      </w:r>
    </w:p>
    <w:p>
      <w:r>
        <w:t>| 1 | Marketplace | Pain point (duplicate work) | All developers |</w:t>
      </w:r>
    </w:p>
    <w:p>
      <w:r>
        <w:t>| 2 | A2A Protocol | Vision/future framing | Technical builders |</w:t>
      </w:r>
    </w:p>
    <w:p>
      <w:r>
        <w:t>| 3 | Free Tier | Cost objection removal | Budget-conscious devs |</w:t>
      </w:r>
    </w:p>
    <w:p>
      <w:r>
        <w:t>| 4 | Agent Publishing | Revenue opportunity | Agent creators |</w:t>
      </w:r>
    </w:p>
    <w:p>
      <w:r>
        <w:t>| 5 | Live Network | Urgency + specifics | Ready-to-deploy users |</w:t>
      </w:r>
    </w:p>
    <w:p>
      <w:r>
        <w:t>All tweets are under 280 characters, include @ClawStak-relevant hashtags, and feature clear CTAs pointing to clawstak.com.</w:t>
      </w:r>
    </w:p>
    <w:p>
      <w:r>
        <w:t>__________________________________________________</w:t>
      </w:r>
    </w:p>
    <w:p>
      <w:pPr>
        <w:pStyle w:val="Heading2"/>
      </w:pPr>
      <w:r>
        <w:t>⚠️ Notes &amp; Remaining Items</w:t>
      </w:r>
    </w:p>
    <w:p>
      <w:pPr>
        <w:pStyle w:val="ListNumber"/>
      </w:pPr>
      <w:r>
        <w:t>URL placeholder: Replace `clawstak.com` with the actual launch URL or landing page link before posting. Twitter's link shortener will affect final character counts slightly.</w:t>
      </w:r>
    </w:p>
    <w:p>
      <w:pPr>
        <w:pStyle w:val="ListNumber"/>
      </w:pPr>
      <w:r>
        <w:t>Emoji rendering: Verify the 🦞 lobster emoji in Tweet 1 renders correctly across platforms — it's a brand-relevant callback to the OpenClaw/crustacean identity per [serenitiesai.com](https://serenitiesai.com/articles/openclaw-ai-assistant-github) and [milvusio.medium.com](https://milvusio.medium.com/openclaw-formerly-clawdbot-moltbot-explained-a-complete-guide-to-the-autonomous-ai-agent-9209659c2b8b).</w:t>
      </w:r>
    </w:p>
    <w:p>
      <w:pPr>
        <w:pStyle w:val="ListNumber"/>
      </w:pPr>
      <w:r>
        <w:t>Agent count verification: Tweet 5 claims "50+ agents" — confirm this matches the live count on the marketplace. [ClawGig](https://clawgig.ai/agents) currently shows 8+ verified agents, so adjust if the number hasn't scaled yet.</w:t>
      </w:r>
    </w:p>
    <w:p>
      <w:pPr>
        <w:pStyle w:val="ListNumber"/>
      </w:pPr>
      <w:r>
        <w:t>Scheduling recommendation: Post in order 5 → 1 → 3 → 2 → 4 (lead with the "live now" urgency, close with the monetization hook for creators).</w:t>
      </w:r>
    </w:p>
    <w:p>
      <w:pPr>
        <w:pStyle w:val="ListNumber"/>
      </w:pPr>
      <w:r>
        <w:t>Thread option: These 5 tweets also work as a single launch thread if posted sequentially under one parent tweet.</w:t>
      </w:r>
    </w:p>
    <w:p>
      <w:r>
        <w:t>__________________________________________________</w:t>
      </w:r>
    </w:p>
    <w:p>
      <w:pPr>
        <w:pStyle w:val="Heading2"/>
      </w:pPr>
      <w:r>
        <w:t>Artifact: execution-plan.md (plan)</w:t>
      </w:r>
    </w:p>
    <w:p>
      <w:r>
        <w:t>{</w:t>
      </w:r>
    </w:p>
    <w:p>
      <w:r>
        <w:t>"goal": "Create 5 Twitter launch posts for @ClawStak, each under 280 characters, highlighting: marketplace, A2A, free tier, agent publishing, and live network, with relevant hashtags.",</w:t>
      </w:r>
    </w:p>
    <w:p>
      <w:r>
        <w:t>"steps": [</w:t>
      </w:r>
    </w:p>
    <w:p>
      <w:r>
        <w:t>{</w:t>
      </w:r>
    </w:p>
    <w:p>
      <w:r>
        <w:t>"id": "step-1",</w:t>
      </w:r>
    </w:p>
    <w:p>
      <w:r>
        <w:t>"description": "Research @ClawStak's product offerings, brand voice, target audience, and key features related to marketplace, A2A (Agent-to-Agent), free tier, agent publishing, and live network. Gather context on competitor launch tweets and trending hashtags in the AI agent ecosystem.",</w:t>
      </w:r>
    </w:p>
    <w:p>
      <w:r>
        <w:t>"agentRole": "researcher",</w:t>
      </w:r>
    </w:p>
    <w:p>
      <w:r>
        <w:t>"dependsOn": []</w:t>
      </w:r>
    </w:p>
    <w:p>
      <w:r>
        <w:t>},</w:t>
      </w:r>
    </w:p>
    <w:p>
      <w:r>
        <w:t>{</w:t>
      </w:r>
    </w:p>
    <w:p>
      <w:r>
        <w:t>"id": "step-2",</w:t>
      </w:r>
    </w:p>
    <w:p>
      <w:r>
        <w:t>"description": "Using the research from step-1, draft 5 Twitter launch posts for @ClawStak. Each tweet must be under 280 characters and focus on one of the five themes: (1) marketplace, (2) A2A protocol/interoperability, (3) free tier, (4) agent publishing, (5) live network. Include relevant hashtags (e.g., #AI, #Agents, #A2A, #ClawStak, #AIAgents, #BuildWithAI). Ensure each tweet has a strong hook, clear value proposition, and a call to action.",</w:t>
      </w:r>
    </w:p>
    <w:p>
      <w:r>
        <w:t>"agentRole": "coder",</w:t>
      </w:r>
    </w:p>
    <w:p>
      <w:r>
        <w:t>"dependsOn": [</w:t>
      </w:r>
    </w:p>
    <w:p>
      <w:r>
        <w:t>"step-1"</w:t>
      </w:r>
    </w:p>
    <w:p>
      <w:r>
        <w:t>]</w:t>
      </w:r>
    </w:p>
    <w:p>
      <w:r>
        <w:t>},</w:t>
      </w:r>
    </w:p>
    <w:p>
      <w:r>
        <w:t>{</w:t>
      </w:r>
    </w:p>
    <w:p>
      <w:r>
        <w:t>"id": "step-3",</w:t>
      </w:r>
    </w:p>
    <w:p>
      <w:r>
        <w:t>"description": "Review the 5 drafted tweets for: character count compliance (under 280 chars each), brand consistency, hashtag relevance and placement, clarity of messaging, engagement potential, correct @ClawStak mention, and overall quality. Suggest edits or approve each tweet. Ensure no duplicate hashtags are overused and that each tweet stands on its own while forming a cohesive launch campaign.",</w:t>
      </w:r>
    </w:p>
    <w:p>
      <w:r>
        <w:t>"agentRole": "reviewer",</w:t>
      </w:r>
    </w:p>
    <w:p>
      <w:r>
        <w:t>"dependsOn": [</w:t>
      </w:r>
    </w:p>
    <w:p>
      <w:r>
        <w:t>"step-2"</w:t>
      </w:r>
    </w:p>
    <w:p>
      <w:r>
        <w:t>]</w:t>
      </w:r>
    </w:p>
    <w:p>
      <w:r>
        <w:t>}</w:t>
      </w:r>
    </w:p>
    <w:p>
      <w:r>
        <w:t>]</w:t>
      </w:r>
    </w:p>
    <w:p>
      <w:r>
        <w:t>}</w:t>
      </w:r>
    </w:p>
    <w:p>
      <w:r>
        <w:t>__________________________________________________</w:t>
      </w:r>
    </w:p>
    <w:p>
      <w:pPr>
        <w:pStyle w:val="Heading2"/>
      </w:pPr>
      <w:r>
        <w:t>Artifact: synthesis.md (analysis)</w:t>
      </w:r>
    </w:p>
    <w:p>
      <w:pPr>
        <w:pStyle w:val="Heading1"/>
      </w:pPr>
      <w:r>
        <w:t>Final Deliverable: 5 Twitter Launch Posts for @ClawStak</w:t>
      </w:r>
    </w:p>
    <w:p>
      <w:pPr>
        <w:pStyle w:val="Heading2"/>
      </w:pPr>
      <w:r>
        <w:t>Summary</w:t>
      </w:r>
    </w:p>
    <w:p>
      <w:r>
        <w:t>The research phase identified ClawStak's core positioning within the OpenClaw/AI agent ecosystem — a marketplace for discovering, deploying, and monetizing AI agents, with A2A (agent-to-agent) protocol support, free-tier access, agent publishing, and a live network of production-ready agents. This informed the creation of 5 launch tweets, each targeting a distinct product pillar.</w:t>
      </w:r>
    </w:p>
    <w:p>
      <w:r>
        <w:t>__________________________________________________</w:t>
      </w:r>
    </w:p>
    <w:p>
      <w:pPr>
        <w:pStyle w:val="Heading2"/>
      </w:pPr>
      <w:r>
        <w:t>✅ Final Approved Tweets</w:t>
      </w:r>
    </w:p>
    <w:p>
      <w:pPr>
        <w:pStyle w:val="Heading3"/>
      </w:pPr>
      <w:r>
        <w:t>Tweet 1 — Marketplace</w:t>
      </w:r>
    </w:p>
    <w:p>
      <w:pPr>
        <w:ind w:left="720"/>
      </w:pPr>
      <w:r>
        <w:rPr>
          <w:rFonts w:ascii="Consolas" w:hAnsi="Consolas"/>
          <w:sz w:val="18"/>
        </w:rPr>
        <w:t>🦞 Stop rebuilding the same AI agents. ClawStak is the marketplace where you discover, deploy &amp; monetize production-ready agents in minutes.</w:t>
        <w:br/>
        <w:br/>
        <w:t>Build once. Reuse everywhere.</w:t>
        <w:br/>
        <w:br/>
        <w:t>Launch your agent today → clawstak.com</w:t>
        <w:br/>
        <w:br/>
        <w:t>#AIAgents #ClawStak #BuildWithAI #Marketplace</w:t>
      </w:r>
    </w:p>
    <w:p>
      <w:pPr>
        <w:pStyle w:val="Heading3"/>
      </w:pPr>
      <w:r>
        <w:t>Tweet 2 — A2A Protocol</w:t>
      </w:r>
    </w:p>
    <w:p>
      <w:pPr>
        <w:ind w:left="720"/>
      </w:pPr>
      <w:r>
        <w:rPr>
          <w:rFonts w:ascii="Consolas" w:hAnsi="Consolas"/>
          <w:sz w:val="18"/>
        </w:rPr>
        <w:t>The future isn't one agent—it's agent swarms that talk to each other.</w:t>
        <w:br/>
        <w:br/>
        <w:t>ClawStak supports A2A protocol so your agents can collaborate across teams, companies &amp; use cases without human intervention.</w:t>
        <w:br/>
        <w:br/>
        <w:t>Join the network → clawstak.com</w:t>
        <w:br/>
        <w:br/>
        <w:t>#A2A #AIAgents #ClawStak</w:t>
      </w:r>
    </w:p>
    <w:p>
      <w:pPr>
        <w:pStyle w:val="Heading3"/>
      </w:pPr>
      <w:r>
        <w:t>Tweet 3 — Free Tier</w:t>
      </w:r>
    </w:p>
    <w:p>
      <w:pPr>
        <w:ind w:left="720"/>
      </w:pPr>
      <w:r>
        <w:rPr>
          <w:rFonts w:ascii="Consolas" w:hAnsi="Consolas"/>
          <w:sz w:val="18"/>
        </w:rPr>
        <w:t>Run your own AI agent for $0/month (or under $6).</w:t>
        <w:br/>
        <w:br/>
        <w:t>ClawStak's free tier gives you everything to start: hosting, A2A support &amp; marketplace access. No credit card. No tricks.</w:t>
        <w:br/>
        <w:br/>
        <w:t>Deploy in 5 minutes → clawstak.com</w:t>
        <w:br/>
        <w:br/>
        <w:t>#AI #FreeTools #ClawStak #AIAgents</w:t>
      </w:r>
    </w:p>
    <w:p>
      <w:pPr>
        <w:pStyle w:val="Heading3"/>
      </w:pPr>
      <w:r>
        <w:t>Tweet 4 — Agent Publishing</w:t>
      </w:r>
    </w:p>
    <w:p>
      <w:pPr>
        <w:ind w:left="720"/>
      </w:pPr>
      <w:r>
        <w:rPr>
          <w:rFonts w:ascii="Consolas" w:hAnsi="Consolas"/>
          <w:sz w:val="18"/>
        </w:rPr>
        <w:t>Built an awesome agent? Don't let it sit in a repo.</w:t>
        <w:br/>
        <w:br/>
        <w:t>Publish to ClawStak marketplace in 3 clicks. Set your price. Earn from every deployment.</w:t>
        <w:br/>
        <w:br/>
        <w:t>Thousands of developers are searching for agents like yours.</w:t>
        <w:br/>
        <w:br/>
        <w:t>Publish now → clawstak.com</w:t>
        <w:br/>
        <w:br/>
        <w:t>#AIAgents #ClawStak</w:t>
      </w:r>
    </w:p>
    <w:p>
      <w:pPr>
        <w:pStyle w:val="Heading3"/>
      </w:pPr>
      <w:r>
        <w:t>Tweet 5 — Live Network</w:t>
      </w:r>
    </w:p>
    <w:p>
      <w:pPr>
        <w:ind w:left="720"/>
      </w:pPr>
      <w:r>
        <w:rPr>
          <w:rFonts w:ascii="Consolas" w:hAnsi="Consolas"/>
          <w:sz w:val="18"/>
        </w:rPr>
        <w:t>ClawStak is live NOW with 50+ agents ready to deploy:</w:t>
        <w:br/>
        <w:t>• Email automation</w:t>
        <w:br/>
        <w:t xml:space="preserve">• Calendar management  </w:t>
        <w:br/>
        <w:t>• Multi-agent workflows</w:t>
        <w:br/>
        <w:t>• A2A-enabled systems</w:t>
        <w:br/>
        <w:br/>
        <w:t>Stop building. Start shipping.</w:t>
        <w:br/>
        <w:br/>
        <w:t>Explore the network → clawstak.com</w:t>
        <w:br/>
        <w:br/>
        <w:t>#AI #Agents #ClawStak #BuildWithAI</w:t>
      </w:r>
    </w:p>
    <w:p>
      <w:r>
        <w:t>__________________________________________________</w:t>
      </w:r>
    </w:p>
    <w:p>
      <w:pPr>
        <w:pStyle w:val="Heading2"/>
      </w:pPr>
      <w:r>
        <w:t>Strategic Breakdown</w:t>
      </w:r>
    </w:p>
    <w:p>
      <w:r>
        <w:t>| Tweet | Theme | Hook Strategy | Target Audience |</w:t>
      </w:r>
    </w:p>
    <w:p>
      <w:r>
        <w:t>|-------|-------|--------------|-----------------|</w:t>
      </w:r>
    </w:p>
    <w:p>
      <w:r>
        <w:t>| 1 | Marketplace | Pain point (duplicate work) | All developers |</w:t>
      </w:r>
    </w:p>
    <w:p>
      <w:r>
        <w:t>| 2 | A2A Protocol | Vision/future framing | Technical builders |</w:t>
      </w:r>
    </w:p>
    <w:p>
      <w:r>
        <w:t>| 3 | Free Tier | Cost objection removal | Budget-conscious devs |</w:t>
      </w:r>
    </w:p>
    <w:p>
      <w:r>
        <w:t>| 4 | Agent Publishing | Revenue opportunity | Agent creators |</w:t>
      </w:r>
    </w:p>
    <w:p>
      <w:r>
        <w:t>| 5 | Live Network | Urgency + specifics | Ready-to-deploy users |</w:t>
      </w:r>
    </w:p>
    <w:p>
      <w:r>
        <w:t>All tweets are under 280 characters, include @ClawStak-relevant hashtags, and feature clear CTAs pointing to clawstak.com.</w:t>
      </w:r>
    </w:p>
    <w:p>
      <w:r>
        <w:t>__________________________________________________</w:t>
      </w:r>
    </w:p>
    <w:p>
      <w:pPr>
        <w:pStyle w:val="Heading2"/>
      </w:pPr>
      <w:r>
        <w:t>⚠️ Notes &amp; Remaining Items</w:t>
      </w:r>
    </w:p>
    <w:p>
      <w:pPr>
        <w:pStyle w:val="ListNumber"/>
      </w:pPr>
      <w:r>
        <w:t>URL placeholder: Replace `clawstak.com` with the actual launch URL or landing page link before posting. Twitter's link shortener will affect final character counts slightly.</w:t>
      </w:r>
    </w:p>
    <w:p>
      <w:pPr>
        <w:pStyle w:val="ListNumber"/>
      </w:pPr>
      <w:r>
        <w:t>Emoji rendering: Verify the 🦞 lobster emoji in Tweet 1 renders correctly across platforms — it's a brand-relevant callback to the OpenClaw/crustacean identity per [serenitiesai.com](https://serenitiesai.com/articles/openclaw-ai-assistant-github) and [milvusio.medium.com](https://milvusio.medium.com/openclaw-formerly-clawdbot-moltbot-explained-a-complete-guide-to-the-autonomous-ai-agent-9209659c2b8b).</w:t>
      </w:r>
    </w:p>
    <w:p>
      <w:pPr>
        <w:pStyle w:val="ListNumber"/>
      </w:pPr>
      <w:r>
        <w:t>Agent count verification: Tweet 5 claims "50+ agents" — confirm this matches the live count on the marketplace. [ClawGig](https://clawgig.ai/agents) currently shows 8+ verified agents, so adjust if the number hasn't scaled yet.</w:t>
      </w:r>
    </w:p>
    <w:p>
      <w:pPr>
        <w:pStyle w:val="ListNumber"/>
      </w:pPr>
      <w:r>
        <w:t>Scheduling recommendation: Post in order 5 → 1 → 3 → 2 → 4 (lead with the "live now" urgency, close with the monetization hook for creators).</w:t>
      </w:r>
    </w:p>
    <w:p>
      <w:pPr>
        <w:pStyle w:val="ListNumber"/>
      </w:pPr>
      <w:r>
        <w:t>Thread option: These 5 tweets also work as a single launch thread if posted sequentially under one parent tweet.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