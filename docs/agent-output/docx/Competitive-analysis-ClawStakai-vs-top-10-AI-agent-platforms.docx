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Competitive analysis: ClawStak.ai vs top 10 AI agent platforms</w:t>
      </w:r>
    </w:p>
    <w:p>
      <w:r>
        <w:t>Source: worker-4 fleet</w:t>
      </w:r>
    </w:p>
    <w:p>
      <w:r>
        <w:t>__________________________________________________</w:t>
      </w:r>
    </w:p>
    <w:p>
      <w:pPr>
        <w:pStyle w:val="Heading1"/>
      </w:pPr>
      <w:r>
        <w:t>Competitive Analysis: ClawStak.ai vs Top AI Agent Platforms</w:t>
      </w:r>
    </w:p>
    <w:p>
      <w:pPr>
        <w:pStyle w:val="Heading2"/>
      </w:pPr>
      <w:r>
        <w:t>1. Key Findings</w:t>
      </w:r>
    </w:p>
    <w:p>
      <w:pPr>
        <w:pStyle w:val="Heading3"/>
      </w:pPr>
      <w:r>
        <w:t>Market Landscape (2026)</w:t>
      </w:r>
    </w:p>
    <w:p>
      <w:pPr>
        <w:pStyle w:val="ListBullet"/>
      </w:pPr>
      <w:r>
        <w:t>Market consolidation is accelerating: Microsoft is merging AutoGen into Microsoft Agent Framework, signaling enterprise platform unification</w:t>
      </w:r>
    </w:p>
    <w:p>
      <w:pPr>
        <w:pStyle w:val="ListBullet"/>
      </w:pPr>
      <w:r>
        <w:t>Framework dominance: LangChain leads with 90M monthly downloads and 100k+ GitHub stars</w:t>
      </w:r>
    </w:p>
    <w:p>
      <w:pPr>
        <w:pStyle w:val="ListBullet"/>
      </w:pPr>
      <w:r>
        <w:t>Enterprise adoption: CrewAI has captured 60% of Fortune 500 companies with 450M+ monthly workflows</w:t>
      </w:r>
    </w:p>
    <w:p>
      <w:pPr>
        <w:pStyle w:val="ListBullet"/>
      </w:pPr>
      <w:r>
        <w:t>Production readiness gap: 95% of AI pilots fail to reach production due to orchestration challenges, not model capabilities</w:t>
      </w:r>
    </w:p>
    <w:p>
      <w:pPr>
        <w:pStyle w:val="ListBullet"/>
      </w:pPr>
      <w:r>
        <w:t>Emerging specialization: Clear winners in specific domains (LlamaIndex for RAG, CrewAI for multi-agent, Pydantic AI for structured outputs)</w:t>
      </w:r>
    </w:p>
    <w:p>
      <w:pPr>
        <w:pStyle w:val="Heading3"/>
      </w:pPr>
      <w:r>
        <w:t>Framework vs Platform Distinction</w:t>
      </w:r>
    </w:p>
    <w:p>
      <w:r>
        <w:t>Most competitors are frameworks (developer toolkits requiring significant engineering) rather than complete platforms:</w:t>
      </w:r>
    </w:p>
    <w:p>
      <w:pPr>
        <w:pStyle w:val="ListBullet"/>
      </w:pPr>
      <w:r>
        <w:t>Frameworks provide primitives: tool calling, memory, orchestration</w:t>
      </w:r>
    </w:p>
    <w:p>
      <w:pPr>
        <w:pStyle w:val="ListBullet"/>
      </w:pPr>
      <w:r>
        <w:t>Platforms provide deployment, monitoring, hosting, UI</w:t>
      </w:r>
    </w:p>
    <w:p>
      <w:pPr>
        <w:pStyle w:val="ListBullet"/>
      </w:pPr>
      <w:r>
        <w:t>Organizations using frameworks report 55% lower per-agent costs but 2.3x higher setup time</w:t>
      </w:r>
    </w:p>
    <w:p>
      <w:pPr>
        <w:pStyle w:val="Heading3"/>
      </w:pPr>
      <w:r>
        <w:t>Strategic Gaps ClawStak Can Exploit</w:t>
      </w:r>
    </w:p>
    <w:p>
      <w:pPr>
        <w:pStyle w:val="ListNumber"/>
      </w:pPr>
      <w:r>
        <w:t>No dominant agent marketplace — existing solutions focus on building, not publishing/discovering agents</w:t>
      </w:r>
    </w:p>
    <w:p>
      <w:pPr>
        <w:pStyle w:val="ListNumber"/>
      </w:pPr>
      <w:r>
        <w:t>Weak A2A (agent-to-agent) standards — frameworks support multi-agent but lack interoperability across ecosystems</w:t>
      </w:r>
    </w:p>
    <w:p>
      <w:pPr>
        <w:pStyle w:val="ListNumber"/>
      </w:pPr>
      <w:r>
        <w:t>Trust/governance vacuum — production teams manually build audit trails, policy enforcement</w:t>
      </w:r>
    </w:p>
    <w:p>
      <w:pPr>
        <w:pStyle w:val="ListNumber"/>
      </w:pPr>
      <w:r>
        <w:t>TypeScript growth opportunity — Only 10% market share today, projected 30% by 2028</w:t>
      </w:r>
    </w:p>
    <w:p>
      <w:pPr>
        <w:pStyle w:val="Heading2"/>
      </w:pPr>
      <w:r>
        <w:t>2. Technical Details</w:t>
      </w:r>
    </w:p>
    <w:p>
      <w:pPr>
        <w:pStyle w:val="Heading3"/>
      </w:pPr>
      <w:r>
        <w:t>Competitor Architecture Comparison</w:t>
      </w:r>
    </w:p>
    <w:p>
      <w:r>
        <w:t>| Platform | Architecture | Multi-Agent | Governance | Deployment Model |</w:t>
      </w:r>
    </w:p>
    <w:p>
      <w:r>
        <w:t>|----------|-------------|-------------|------------|------------------|</w:t>
      </w:r>
    </w:p>
    <w:p>
      <w:r>
        <w:t>| LangChain/LangGraph | DAG/cyclic graphs, composable chains | Via LangGraph | LangSmith observability only | Self-hosted + LangSmith Cloud |</w:t>
      </w:r>
    </w:p>
    <w:p>
      <w:r>
        <w:t>| CrewAI | Role-based teams, sequential/hierarchical | Core strength | Basic audit logs | Self-hosted + CrewAI Studio |</w:t>
      </w:r>
    </w:p>
    <w:p>
      <w:r>
        <w:t>| AutoGen | Conversation-first, role-based chat | Core strength | None | Self-hosted (merging into MS Agent Framework) |</w:t>
      </w:r>
    </w:p>
    <w:p>
      <w:r>
        <w:t>| LlamaIndex | RAG-optimized workflows | Agents++Workflows | None | Self-hosted |</w:t>
      </w:r>
    </w:p>
    <w:p>
      <w:r>
        <w:t>| Pydantic AI | Type-safe, structured outputs | Limited | Validation-focused | Self-hosted library |</w:t>
      </w:r>
    </w:p>
    <w:p>
      <w:r>
        <w:t>| Temporal | Durable workflows, strong guarantees | Via external agents | None | Self-hosted + Temporal Cloud |</w:t>
      </w:r>
    </w:p>
    <w:p>
      <w:r>
        <w:t>| Cordum | Governance control plane | Framework-agnostic | Core strength | Self-hosted |</w:t>
      </w:r>
    </w:p>
    <w:p>
      <w:r>
        <w:t>| Semantic Kernel | Enterprise .NET/Java | Good | Enterprise features | Microsoft ecosystem |</w:t>
      </w:r>
    </w:p>
    <w:p>
      <w:pPr>
        <w:pStyle w:val="Heading3"/>
      </w:pPr>
      <w:r>
        <w:t>Pricing Intelligence</w:t>
      </w:r>
    </w:p>
    <w:p>
      <w:r>
        <w:t>LangChain/LangSmith:</w:t>
      </w:r>
    </w:p>
    <w:p>
      <w:pPr>
        <w:pStyle w:val="ListBullet"/>
      </w:pPr>
      <w:r>
        <w:t>Framework: Open source (MIT)</w:t>
      </w:r>
    </w:p>
    <w:p>
      <w:pPr>
        <w:pStyle w:val="ListBullet"/>
      </w:pPr>
      <w:r>
        <w:t>LangSmith: $39/month developer → custom enterprise</w:t>
      </w:r>
    </w:p>
    <w:p>
      <w:pPr>
        <w:pStyle w:val="ListBullet"/>
      </w:pPr>
      <w:r>
        <w:t>Focus: Pay for observability, not framework</w:t>
      </w:r>
    </w:p>
    <w:p>
      <w:r>
        <w:t>CrewAI:</w:t>
      </w:r>
    </w:p>
    <w:p>
      <w:pPr>
        <w:pStyle w:val="ListBullet"/>
      </w:pPr>
      <w:r>
        <w:t>Framework: Open source (MIT)</w:t>
      </w:r>
    </w:p>
    <w:p>
      <w:pPr>
        <w:pStyle w:val="ListBullet"/>
      </w:pPr>
      <w:r>
        <w:t>CrewAI Enterprise: Custom pricing (reported $50k-$500k/year for Fortune 500)</w:t>
      </w:r>
    </w:p>
    <w:p>
      <w:pPr>
        <w:pStyle w:val="ListBullet"/>
      </w:pPr>
      <w:r>
        <w:t>Revenue model: Enterprise support + managed deployment</w:t>
      </w:r>
    </w:p>
    <w:p>
      <w:r>
        <w:t>AutoGen:</w:t>
      </w:r>
    </w:p>
    <w:p>
      <w:pPr>
        <w:pStyle w:val="ListBullet"/>
      </w:pPr>
      <w:r>
        <w:t>Open source (transitioning to Microsoft Agent Framework)</w:t>
      </w:r>
    </w:p>
    <w:p>
      <w:pPr>
        <w:pStyle w:val="ListBullet"/>
      </w:pPr>
      <w:r>
        <w:t>Future pricing likely absorbed into Azure AI pricing</w:t>
      </w:r>
    </w:p>
    <w:p>
      <w:r>
        <w:t>Relevance AI:</w:t>
      </w:r>
    </w:p>
    <w:p>
      <w:pPr>
        <w:pStyle w:val="ListBullet"/>
      </w:pPr>
      <w:r>
        <w:t>Not found in current research sources (may be rebranded/acquired)</w:t>
      </w:r>
    </w:p>
    <w:p>
      <w:r>
        <w:t>Target Markets:</w:t>
      </w:r>
    </w:p>
    <w:p>
      <w:r>
        <w:t>| Platform | Primary Target | Secondary Target |</w:t>
      </w:r>
    </w:p>
    <w:p>
      <w:r>
        <w:t>|----------|---------------|------------------|</w:t>
      </w:r>
    </w:p>
    <w:p>
      <w:r>
        <w:t>| LangChain | ML Engineers, startups | Enterprise via LangSmith |</w:t>
      </w:r>
    </w:p>
    <w:p>
      <w:r>
        <w:t>| CrewAI | Enterprise teams | Startups (free tier) |</w:t>
      </w:r>
    </w:p>
    <w:p>
      <w:r>
        <w:t>| AutoGen | Researchers, experimenters | Enterprise (via Microsoft) |</w:t>
      </w:r>
    </w:p>
    <w:p>
      <w:r>
        <w:t>| LlamaIndex | Data-heavy enterprises | RAG use cases |</w:t>
      </w:r>
    </w:p>
    <w:p>
      <w:r>
        <w:t>| Temporal | Mission-critical workflows | Financial services |</w:t>
      </w:r>
    </w:p>
    <w:p>
      <w:pPr>
        <w:pStyle w:val="Heading3"/>
      </w:pPr>
      <w:r>
        <w:t>Technical Limitations by Platform</w:t>
      </w:r>
    </w:p>
    <w:p>
      <w:r>
        <w:t>LangChain/LangGraph:</w:t>
      </w:r>
    </w:p>
    <w:p>
      <w:pPr>
        <w:pStyle w:val="ListBullet"/>
      </w:pPr>
      <w:r>
        <w:t>Non-deterministic agent loops</w:t>
      </w:r>
    </w:p>
    <w:p>
      <w:pPr>
        <w:pStyle w:val="ListBullet"/>
      </w:pPr>
      <w:r>
        <w:t>Debugging complex chains difficult</w:t>
      </w:r>
    </w:p>
    <w:p>
      <w:pPr>
        <w:pStyle w:val="ListBullet"/>
      </w:pPr>
      <w:r>
        <w:t>No built-in governance</w:t>
      </w:r>
    </w:p>
    <w:p>
      <w:pPr>
        <w:pStyle w:val="ListBullet"/>
      </w:pPr>
      <w:r>
        <w:t>Steep learning curve</w:t>
      </w:r>
    </w:p>
    <w:p>
      <w:r>
        <w:t>CrewAI:</w:t>
      </w:r>
    </w:p>
    <w:p>
      <w:pPr>
        <w:pStyle w:val="ListBullet"/>
      </w:pPr>
      <w:r>
        <w:t>Python-only (TypeScript gap)</w:t>
      </w:r>
    </w:p>
    <w:p>
      <w:pPr>
        <w:pStyle w:val="ListBullet"/>
      </w:pPr>
      <w:r>
        <w:t>Limited low-level control vs LangChain</w:t>
      </w:r>
    </w:p>
    <w:p>
      <w:pPr>
        <w:pStyle w:val="ListBullet"/>
      </w:pPr>
      <w:r>
        <w:t>Production observability requires external tools</w:t>
      </w:r>
    </w:p>
    <w:p>
      <w:r>
        <w:t>AutoGen:</w:t>
      </w:r>
    </w:p>
    <w:p>
      <w:pPr>
        <w:pStyle w:val="ListBullet"/>
      </w:pPr>
      <w:r>
        <w:t>Conversation flows can be unpredictable</w:t>
      </w:r>
    </w:p>
    <w:p>
      <w:pPr>
        <w:pStyle w:val="ListBullet"/>
      </w:pPr>
      <w:r>
        <w:t>No native policy enforcement</w:t>
      </w:r>
    </w:p>
    <w:p>
      <w:pPr>
        <w:pStyle w:val="ListBullet"/>
      </w:pPr>
      <w:r>
        <w:t>Microsoft consolidation uncertainty</w:t>
      </w:r>
    </w:p>
    <w:p>
      <w:r>
        <w:t>Common Gaps Across All:</w:t>
      </w:r>
    </w:p>
    <w:p>
      <w:pPr>
        <w:pStyle w:val="ListBullet"/>
      </w:pPr>
      <w:r>
        <w:t>No standardized agent publishing/discovery</w:t>
      </w:r>
    </w:p>
    <w:p>
      <w:pPr>
        <w:pStyle w:val="ListBullet"/>
      </w:pPr>
      <w:r>
        <w:t>Weak cross-framework agent interoperability</w:t>
      </w:r>
    </w:p>
    <w:p>
      <w:pPr>
        <w:pStyle w:val="ListBullet"/>
      </w:pPr>
      <w:r>
        <w:t>Manual trust/reputation systems</w:t>
      </w:r>
    </w:p>
    <w:p>
      <w:pPr>
        <w:pStyle w:val="ListBullet"/>
      </w:pPr>
      <w:r>
        <w:t>Limited A2A communication protocols</w:t>
      </w:r>
    </w:p>
    <w:p>
      <w:pPr>
        <w:pStyle w:val="Heading2"/>
      </w:pPr>
      <w:r>
        <w:t>3. Recommendations</w:t>
      </w:r>
    </w:p>
    <w:p>
      <w:pPr>
        <w:pStyle w:val="Heading3"/>
      </w:pPr>
      <w:r>
        <w:t>ClawStak Unique Positioning Strategy</w:t>
      </w:r>
    </w:p>
    <w:p>
      <w:pPr>
        <w:pStyle w:val="Heading4"/>
      </w:pPr>
      <w:r>
        <w:t>1. **Agent Marketplace &amp; Publishing** (Unmet Need)</w:t>
      </w:r>
    </w:p>
    <w:p>
      <w:r>
        <w:t>Recommendation: Position as "GitHub for AI Agents"</w:t>
      </w:r>
    </w:p>
    <w:p>
      <w:pPr>
        <w:pStyle w:val="ListBullet"/>
      </w:pPr>
      <w:r>
        <w:t>Why: No competitor has agent discovery/publishing as core offering</w:t>
      </w:r>
    </w:p>
    <w:p>
      <w:pPr>
        <w:pStyle w:val="ListBullet"/>
      </w:pPr>
      <w:r>
        <w:t>Differentiation:</w:t>
      </w:r>
    </w:p>
    <w:p>
      <w:pPr>
        <w:pStyle w:val="ListBullet"/>
      </w:pPr>
      <w:r>
        <w:t>One-click agent publishing with version control</w:t>
      </w:r>
    </w:p>
    <w:p>
      <w:pPr>
        <w:pStyle w:val="ListBullet"/>
      </w:pPr>
      <w:r>
        <w:t>Searchable agent registry with tags/categories</w:t>
      </w:r>
    </w:p>
    <w:p>
      <w:pPr>
        <w:pStyle w:val="ListBullet"/>
      </w:pPr>
      <w:r>
        <w:t>Usage analytics for agent creators</w:t>
      </w:r>
    </w:p>
    <w:p>
      <w:pPr>
        <w:pStyle w:val="ListBullet"/>
      </w:pPr>
      <w:r>
        <w:t>Fork/remix capabilities</w:t>
      </w:r>
    </w:p>
    <w:p>
      <w:pPr>
        <w:pStyle w:val="ListBullet"/>
      </w:pPr>
      <w:r>
        <w:t>Target: Indie developers, consultants, specialized AI boutiques</w:t>
      </w:r>
    </w:p>
    <w:p>
      <w:pPr>
        <w:pStyle w:val="Heading4"/>
      </w:pPr>
      <w:r>
        <w:t>2. **A2A Native Architecture** (Technical Moat)</w:t>
      </w:r>
    </w:p>
    <w:p>
      <w:r>
        <w:t>Recommendation: Build MCP (Model Context Protocol) + custom A2A protocol</w:t>
      </w:r>
    </w:p>
    <w:p>
      <w:pPr>
        <w:pStyle w:val="ListBullet"/>
      </w:pPr>
      <w:r>
        <w:t>Why: Multi-agent is table stakes, but cross-framework interoperability isn't</w:t>
      </w:r>
    </w:p>
    <w:p>
      <w:pPr>
        <w:pStyle w:val="ListBullet"/>
      </w:pPr>
      <w:r>
        <w:t>Differentiation:</w:t>
      </w:r>
    </w:p>
    <w:p>
      <w:pPr>
        <w:pStyle w:val="ListBullet"/>
      </w:pPr>
      <w:r>
        <w:t>Agents from different frameworks can collaborate</w:t>
      </w:r>
    </w:p>
    <w:p>
      <w:pPr>
        <w:pStyle w:val="ListBullet"/>
      </w:pPr>
      <w:r>
        <w:t>Standard A2A messaging protocol (JSON-based, versioned)</w:t>
      </w:r>
    </w:p>
    <w:p>
      <w:pPr>
        <w:pStyle w:val="ListBullet"/>
      </w:pPr>
      <w:r>
        <w:t>Agent discovery via decentralized registry</w:t>
      </w:r>
    </w:p>
    <w:p>
      <w:pPr>
        <w:pStyle w:val="ListBullet"/>
      </w:pPr>
      <w:r>
        <w:t>Inter-agent authentication/authorization</w:t>
      </w:r>
    </w:p>
    <w:p>
      <w:pPr>
        <w:pStyle w:val="ListBullet"/>
      </w:pPr>
      <w:r>
        <w:t>Target: Enterprises building heterogeneous agent ecosystems</w:t>
      </w:r>
    </w:p>
    <w:p>
      <w:pPr>
        <w:pStyle w:val="Heading4"/>
      </w:pPr>
      <w:r>
        <w:t>3. **Trust Scoring System** (Governance Play)</w:t>
      </w:r>
    </w:p>
    <w:p>
      <w:r>
        <w:t>Recommendation: Combine Cordum-style governance with public reputation</w:t>
      </w:r>
    </w:p>
    <w:p>
      <w:pPr>
        <w:pStyle w:val="ListBullet"/>
      </w:pPr>
      <w:r>
        <w:t>Why: Production teams need audit trails; marketplace needs trust signals</w:t>
      </w:r>
    </w:p>
    <w:p>
      <w:pPr>
        <w:pStyle w:val="ListBullet"/>
      </w:pPr>
      <w:r>
        <w:t>Differentiation:</w:t>
      </w:r>
    </w:p>
    <w:p>
      <w:pPr>
        <w:pStyle w:val="ListBullet"/>
      </w:pPr>
      <w:r>
        <w:t>Public trust scores (execution success rate, user ratings, security audits)</w:t>
      </w:r>
    </w:p>
    <w:p>
      <w:pPr>
        <w:pStyle w:val="ListBullet"/>
      </w:pPr>
      <w:r>
        <w:t>Policy enforcement layer (pre-approve agent actions)</w:t>
      </w:r>
    </w:p>
    <w:p>
      <w:pPr>
        <w:pStyle w:val="ListBullet"/>
      </w:pPr>
      <w:r>
        <w:t>Immutable audit logs (blockchain or append-only DB)</w:t>
      </w:r>
    </w:p>
    <w:p>
      <w:pPr>
        <w:pStyle w:val="ListBullet"/>
      </w:pPr>
      <w:r>
        <w:t>Agent certification program</w:t>
      </w:r>
    </w:p>
    <w:p>
      <w:pPr>
        <w:pStyle w:val="ListBullet"/>
      </w:pPr>
      <w:r>
        <w:t>Target: Regulated industries (finance, healthcare, legal)</w:t>
      </w:r>
    </w:p>
    <w:p>
      <w:pPr>
        <w:pStyle w:val="Heading4"/>
      </w:pPr>
      <w:r>
        <w:t>4. **TypeScript-First** (Market Timing)</w:t>
      </w:r>
    </w:p>
    <w:p>
      <w:r>
        <w:t>Recommendation: Build native TypeScript SDK, not Python wrapper</w:t>
      </w:r>
    </w:p>
    <w:p>
      <w:pPr>
        <w:pStyle w:val="ListBullet"/>
      </w:pPr>
      <w:r>
        <w:t>Why: 30% market share projected by 2028, currently underserved</w:t>
      </w:r>
    </w:p>
    <w:p>
      <w:pPr>
        <w:pStyle w:val="ListBullet"/>
      </w:pPr>
      <w:r>
        <w:t>Differentiation:</w:t>
      </w:r>
    </w:p>
    <w:p>
      <w:pPr>
        <w:pStyle w:val="ListBullet"/>
      </w:pPr>
      <w:r>
        <w:t>First-class TypeScript agent framework</w:t>
      </w:r>
    </w:p>
    <w:p>
      <w:pPr>
        <w:pStyle w:val="ListBullet"/>
      </w:pPr>
      <w:r>
        <w:t>Next.js/Vercel deployment templates</w:t>
      </w:r>
    </w:p>
    <w:p>
      <w:pPr>
        <w:pStyle w:val="ListBullet"/>
      </w:pPr>
      <w:r>
        <w:t>Edge runtime optimization</w:t>
      </w:r>
    </w:p>
    <w:p>
      <w:pPr>
        <w:pStyle w:val="ListBullet"/>
      </w:pPr>
      <w:r>
        <w:t>Target: Web developers, startups using modern JS stack</w:t>
      </w:r>
    </w:p>
    <w:p>
      <w:pPr>
        <w:pStyle w:val="Heading3"/>
      </w:pPr>
      <w:r>
        <w:t>Go-to-Market Strategy</w:t>
      </w:r>
    </w:p>
    <w:p>
      <w:r>
        <w:t>Phase 1: Developer Community (Months 1-6)</w:t>
      </w:r>
    </w:p>
    <w:p>
      <w:pPr>
        <w:pStyle w:val="ListBullet"/>
      </w:pPr>
      <w:r>
        <w:t>Free tier: Unlimited agent publishing, basic analytics</w:t>
      </w:r>
    </w:p>
    <w:p>
      <w:pPr>
        <w:pStyle w:val="ListBullet"/>
      </w:pPr>
      <w:r>
        <w:t>Open source core framework (MIT license)</w:t>
      </w:r>
    </w:p>
    <w:p>
      <w:pPr>
        <w:pStyle w:val="ListBullet"/>
      </w:pPr>
      <w:r>
        <w:t>Target: 1,000 published agents, 10,000 developers</w:t>
      </w:r>
    </w:p>
    <w:p>
      <w:r>
        <w:t>Phase 2: Enterprise Governance (Months 7-12)</w:t>
      </w:r>
    </w:p>
    <w:p>
      <w:pPr>
        <w:pStyle w:val="ListBullet"/>
      </w:pPr>
      <w:r>
        <w:t>Paid tier: Private agent registries, advanced trust scoring, SLAs</w:t>
      </w:r>
    </w:p>
    <w:p>
      <w:pPr>
        <w:pStyle w:val="ListBullet"/>
      </w:pPr>
      <w:r>
        <w:t>Target: 50 enterprise pilots in regulated industries</w:t>
      </w:r>
    </w:p>
    <w:p>
      <w:r>
        <w:t>Phase 3: A2A Ecosystem (Year 2)</w:t>
      </w:r>
    </w:p>
    <w:p>
      <w:pPr>
        <w:pStyle w:val="ListBullet"/>
      </w:pPr>
      <w:r>
        <w:t>Agent marketplace revenue share (10-20% of paid agent subscriptions)</w:t>
      </w:r>
    </w:p>
    <w:p>
      <w:pPr>
        <w:pStyle w:val="ListBullet"/>
      </w:pPr>
      <w:r>
        <w:t>Cross-platform agent orchestration premium features</w:t>
      </w:r>
    </w:p>
    <w:p>
      <w:pPr>
        <w:pStyle w:val="Heading3"/>
      </w:pPr>
      <w:r>
        <w:t>Pricing Framework (Recommended)</w:t>
      </w:r>
    </w:p>
    <w:p>
      <w:pPr>
        <w:ind w:left="720"/>
      </w:pPr>
      <w:r>
        <w:rPr>
          <w:rFonts w:ascii="Consolas" w:hAnsi="Consolas"/>
          <w:sz w:val="18"/>
        </w:rPr>
        <w:t>FREE TIER</w:t>
        <w:br/>
        <w:t>- Unlimited public agent publishing</w:t>
        <w:br/>
        <w:t>- Basic trust scoring</w:t>
        <w:br/>
        <w:t>- Community support</w:t>
        <w:br/>
        <w:t>- 100k agent executions/month</w:t>
        <w:br/>
        <w:br/>
        <w:t>PRO ($49/month)</w:t>
        <w:br/>
        <w:t>- Private agent registry</w:t>
        <w:br/>
        <w:t>- Advanced analytics</w:t>
        <w:br/>
        <w:t>- Priority support</w:t>
        <w:br/>
        <w:t>- 1M executions/month</w:t>
        <w:br/>
        <w:t>- Custom trust policies</w:t>
        <w:br/>
        <w:br/>
        <w:t>ENTERPRISE (Custom)</w:t>
        <w:br/>
        <w:t>- On-premise deployment</w:t>
        <w:br/>
        <w:t>- SSO/SAML</w:t>
        <w:br/>
        <w:t>- Dedicated support</w:t>
        <w:br/>
        <w:t>- Unlimited executions</w:t>
        <w:br/>
        <w:t>- Compliance certifications (SOC2, HIPAA)</w:t>
      </w:r>
    </w:p>
    <w:p>
      <w:pPr>
        <w:pStyle w:val="Heading2"/>
      </w:pPr>
      <w:r>
        <w:t>4. Open Questions</w:t>
      </w:r>
    </w:p>
    <w:p>
      <w:pPr>
        <w:pStyle w:val="Heading3"/>
      </w:pPr>
      <w:r>
        <w:t>Market Questions</w:t>
      </w:r>
    </w:p>
    <w:p>
      <w:pPr>
        <w:pStyle w:val="ListNumber"/>
      </w:pPr>
      <w:r>
        <w:t>What is Relevance AI's current status? Not found in recent research—need to verify if still active competitor</w:t>
      </w:r>
    </w:p>
    <w:p>
      <w:pPr>
        <w:pStyle w:val="ListNumber"/>
      </w:pPr>
      <w:r>
        <w:t>How will Microsoft Agent Framework consolidation affect AutoGen users? Migration path unclear</w:t>
      </w:r>
    </w:p>
    <w:p>
      <w:pPr>
        <w:pStyle w:val="ListNumber"/>
      </w:pPr>
      <w:r>
        <w:t>What is CrewAI's actual enterprise pricing? Only ranges reported, need specific data points</w:t>
      </w:r>
    </w:p>
    <w:p>
      <w:pPr>
        <w:pStyle w:val="ListNumber"/>
      </w:pPr>
      <w:r>
        <w:t>How fast is the agent marketplace concept gaining traction? No public marketplaces identified in research</w:t>
      </w:r>
    </w:p>
    <w:p>
      <w:pPr>
        <w:pStyle w:val="Heading3"/>
      </w:pPr>
      <w:r>
        <w:t>Technical Questions</w:t>
      </w:r>
    </w:p>
    <w:p>
      <w:pPr>
        <w:pStyle w:val="ListNumber"/>
      </w:pPr>
      <w:r>
        <w:t>What A2A protocols are emerging as standards? MCP mentioned, but adoption unclear</w:t>
      </w:r>
    </w:p>
    <w:p>
      <w:pPr>
        <w:pStyle w:val="ListNumber"/>
      </w:pPr>
      <w:r>
        <w:t>How are competitors implementing trust/reputation? No public trust scoring systems found</w:t>
      </w:r>
    </w:p>
    <w:p>
      <w:pPr>
        <w:pStyle w:val="ListNumber"/>
      </w:pPr>
      <w:r>
        <w:t>What are production deployment patterns? Self-hosted dominates, but managed services growing—exact split?</w:t>
      </w:r>
    </w:p>
    <w:p>
      <w:pPr>
        <w:pStyle w:val="ListNumber"/>
      </w:pPr>
      <w:r>
        <w:t>How do enterprises currently discover/evaluate agents? Manual processes? Internal catalogs?</w:t>
      </w:r>
    </w:p>
    <w:p>
      <w:pPr>
        <w:pStyle w:val="Heading3"/>
      </w:pPr>
      <w:r>
        <w:t>Strategic Questions</w:t>
      </w:r>
    </w:p>
    <w:p>
      <w:pPr>
        <w:pStyle w:val="ListNumber"/>
      </w:pPr>
      <w:r>
        <w:t>Is "agent marketplace" a VC-fundable category? Need market sizing</w:t>
      </w:r>
    </w:p>
    <w:p>
      <w:pPr>
        <w:pStyle w:val="ListNumber"/>
      </w:pPr>
      <w:r>
        <w:t>What regulatory requirements apply to agent marketplaces? Liability, safety, compliance</w:t>
      </w:r>
    </w:p>
    <w:p>
      <w:pPr>
        <w:pStyle w:val="ListNumber"/>
      </w:pPr>
      <w:r>
        <w:t>Should ClawStak build its own framework or integrate existing ones? Framework-agnostic vs opinionated</w:t>
      </w:r>
    </w:p>
    <w:p>
      <w:pPr>
        <w:pStyle w:val="ListNumber"/>
      </w:pPr>
      <w:r>
        <w:t>What is defensible moat beyond first-mover advantage? Network effects? Data moat? Protocol control?</w:t>
      </w:r>
    </w:p>
    <w:p>
      <w:pPr>
        <w:pStyle w:val="Heading3"/>
      </w:pPr>
      <w:r>
        <w:t>Research Needed</w:t>
      </w:r>
    </w:p>
    <w:p>
      <w:pPr>
        <w:pStyle w:val="ListBullet"/>
      </w:pPr>
      <w:r>
        <w:t>Competitive interview: Talk to 10 teams using CrewAI/LangChain in production about pain points</w:t>
      </w:r>
    </w:p>
    <w:p>
      <w:pPr>
        <w:pStyle w:val="ListBullet"/>
      </w:pPr>
      <w:r>
        <w:t>Market sizing: Quantify demand for agent marketplace (survey 100 enterprises)</w:t>
      </w:r>
    </w:p>
    <w:p>
      <w:pPr>
        <w:pStyle w:val="ListBullet"/>
      </w:pPr>
      <w:r>
        <w:t>Technical spike: Prototype A2A protocol and test interoperability with LangChain + CrewAI</w:t>
      </w:r>
    </w:p>
    <w:p>
      <w:pPr>
        <w:pStyle w:val="ListBullet"/>
      </w:pPr>
      <w:r>
        <w:t>Legal review: Agent marketplace liability, IP ownership, safety requirements</w:t>
      </w:r>
    </w:p>
    <w:p>
      <w:r>
        <w:t>__________________________________________________</w:t>
      </w:r>
    </w:p>
    <w:p>
      <w:pPr>
        <w:pStyle w:val="Heading2"/>
      </w:pPr>
      <w:r>
        <w:t>Summary: ClawStak's Competitive Advantage</w:t>
      </w:r>
    </w:p>
    <w:p>
      <w:r>
        <w:t>The market has frameworks. It needs infrastructure.</w:t>
      </w:r>
    </w:p>
    <w:p>
      <w:r>
        <w:t>Competitors focus on building agents. ClawStak should focus on publishing, discovering, trusting, and connecting agents.</w:t>
      </w:r>
    </w:p>
    <w:p>
      <w:r>
        <w:t>Three-pillar differentiation:</w:t>
      </w:r>
    </w:p>
    <w:p>
      <w:pPr>
        <w:pStyle w:val="ListNumber"/>
      </w:pPr>
      <w:r>
        <w:t>Marketplace — Agent registry with discovery/monetization</w:t>
      </w:r>
    </w:p>
    <w:p>
      <w:pPr>
        <w:pStyle w:val="ListNumber"/>
      </w:pPr>
      <w:r>
        <w:t>A2A Native — Cross-framework agent collaboration protocol</w:t>
      </w:r>
    </w:p>
    <w:p>
      <w:pPr>
        <w:pStyle w:val="ListNumber"/>
      </w:pPr>
      <w:r>
        <w:t>Trust Layer — Public reputation + enterprise governance</w:t>
      </w:r>
    </w:p>
    <w:p>
      <w:r>
        <w:t>Avoid direct competition with LangChain (too entrenched) or CrewAI (strong enterprise). Instead, position as complementary infrastructure that makes their agents more valuable through distribution and trust.</w:t>
      </w:r>
    </w:p>
    <w:p>
      <w:r>
        <w:t>__________________________________________________</w:t>
      </w:r>
    </w:p>
    <w:p>
      <w:pPr>
        <w:pStyle w:val="Heading2"/>
      </w:pPr>
      <w:r>
        <w:t>Artifact: research.md (analysis)</w:t>
      </w:r>
    </w:p>
    <w:p>
      <w:pPr>
        <w:pStyle w:val="Heading1"/>
      </w:pPr>
      <w:r>
        <w:t>Competitive Analysis: ClawStak.ai vs Top AI Agent Platforms</w:t>
      </w:r>
    </w:p>
    <w:p>
      <w:pPr>
        <w:pStyle w:val="Heading2"/>
      </w:pPr>
      <w:r>
        <w:t>1. Key Findings</w:t>
      </w:r>
    </w:p>
    <w:p>
      <w:pPr>
        <w:pStyle w:val="Heading3"/>
      </w:pPr>
      <w:r>
        <w:t>Market Landscape (2026)</w:t>
      </w:r>
    </w:p>
    <w:p>
      <w:pPr>
        <w:pStyle w:val="ListBullet"/>
      </w:pPr>
      <w:r>
        <w:t>Market consolidation is accelerating: Microsoft is merging AutoGen into Microsoft Agent Framework, signaling enterprise platform unification</w:t>
      </w:r>
    </w:p>
    <w:p>
      <w:pPr>
        <w:pStyle w:val="ListBullet"/>
      </w:pPr>
      <w:r>
        <w:t>Framework dominance: LangChain leads with 90M monthly downloads and 100k+ GitHub stars</w:t>
      </w:r>
    </w:p>
    <w:p>
      <w:pPr>
        <w:pStyle w:val="ListBullet"/>
      </w:pPr>
      <w:r>
        <w:t>Enterprise adoption: CrewAI has captured 60% of Fortune 500 companies with 450M+ monthly workflows</w:t>
      </w:r>
    </w:p>
    <w:p>
      <w:pPr>
        <w:pStyle w:val="ListBullet"/>
      </w:pPr>
      <w:r>
        <w:t>Production readiness gap: 95% of AI pilots fail to reach production due to orchestration challenges, not model capabilities</w:t>
      </w:r>
    </w:p>
    <w:p>
      <w:pPr>
        <w:pStyle w:val="ListBullet"/>
      </w:pPr>
      <w:r>
        <w:t>Emerging specialization: Clear winners in specific domains (LlamaIndex for RAG, CrewAI for multi-agent, Pydantic AI for structured outputs)</w:t>
      </w:r>
    </w:p>
    <w:p>
      <w:pPr>
        <w:pStyle w:val="Heading3"/>
      </w:pPr>
      <w:r>
        <w:t>Framework vs Platform Distinction</w:t>
      </w:r>
    </w:p>
    <w:p>
      <w:r>
        <w:t>Most competitors are frameworks (developer toolkits requiring significant engineering) rather than complete platforms:</w:t>
      </w:r>
    </w:p>
    <w:p>
      <w:pPr>
        <w:pStyle w:val="ListBullet"/>
      </w:pPr>
      <w:r>
        <w:t>Frameworks provide primitives: tool calling, memory, orchestration</w:t>
      </w:r>
    </w:p>
    <w:p>
      <w:pPr>
        <w:pStyle w:val="ListBullet"/>
      </w:pPr>
      <w:r>
        <w:t>Platforms provide deployment, monitoring, hosting, UI</w:t>
      </w:r>
    </w:p>
    <w:p>
      <w:pPr>
        <w:pStyle w:val="ListBullet"/>
      </w:pPr>
      <w:r>
        <w:t>Organizations using frameworks report 55% lower per-agent costs but 2.3x higher setup time</w:t>
      </w:r>
    </w:p>
    <w:p>
      <w:pPr>
        <w:pStyle w:val="Heading3"/>
      </w:pPr>
      <w:r>
        <w:t>Strategic Gaps ClawStak Can Exploit</w:t>
      </w:r>
    </w:p>
    <w:p>
      <w:pPr>
        <w:pStyle w:val="ListNumber"/>
      </w:pPr>
      <w:r>
        <w:t>No dominant agent marketplace — existing solutions focus on building, not publishing/discovering agents</w:t>
      </w:r>
    </w:p>
    <w:p>
      <w:pPr>
        <w:pStyle w:val="ListNumber"/>
      </w:pPr>
      <w:r>
        <w:t>Weak A2A (agent-to-agent) standards — frameworks support multi-agent but lack interoperability across ecosystems</w:t>
      </w:r>
    </w:p>
    <w:p>
      <w:pPr>
        <w:pStyle w:val="ListNumber"/>
      </w:pPr>
      <w:r>
        <w:t>Trust/governance vacuum — production teams manually build audit trails, policy enforcement</w:t>
      </w:r>
    </w:p>
    <w:p>
      <w:pPr>
        <w:pStyle w:val="ListNumber"/>
      </w:pPr>
      <w:r>
        <w:t>TypeScript growth opportunity — Only 10% market share today, projected 30% by 2028</w:t>
      </w:r>
    </w:p>
    <w:p>
      <w:pPr>
        <w:pStyle w:val="Heading2"/>
      </w:pPr>
      <w:r>
        <w:t>2. Technical Details</w:t>
      </w:r>
    </w:p>
    <w:p>
      <w:pPr>
        <w:pStyle w:val="Heading3"/>
      </w:pPr>
      <w:r>
        <w:t>Competitor Architecture Comparison</w:t>
      </w:r>
    </w:p>
    <w:p>
      <w:r>
        <w:t>| Platform | Architecture | Multi-Agent | Governance | Deployment Model |</w:t>
      </w:r>
    </w:p>
    <w:p>
      <w:r>
        <w:t>|----------|-------------|-------------|------------|------------------|</w:t>
      </w:r>
    </w:p>
    <w:p>
      <w:r>
        <w:t>| LangChain/LangGraph | DAG/cyclic graphs, composable chains | Via LangGraph | LangSmith observability only | Self-hosted + LangSmith Cloud |</w:t>
      </w:r>
    </w:p>
    <w:p>
      <w:r>
        <w:t>| CrewAI | Role-based teams, sequential/hierarchical | Core strength | Basic audit logs | Self-hosted + CrewAI Studio |</w:t>
      </w:r>
    </w:p>
    <w:p>
      <w:r>
        <w:t>| AutoGen | Conversation-first, role-based chat | Core strength | None | Self-hosted (merging into MS Agent Framework) |</w:t>
      </w:r>
    </w:p>
    <w:p>
      <w:r>
        <w:t>| LlamaIndex | RAG-optimized workflows | Agents++Workflows | None | Self-hosted |</w:t>
      </w:r>
    </w:p>
    <w:p>
      <w:r>
        <w:t>| Pydantic AI | Type-safe, structured outputs | Limited | Validation-focused | Self-hosted library |</w:t>
      </w:r>
    </w:p>
    <w:p>
      <w:r>
        <w:t>| Temporal | Durable workflows, strong guarantees | Via external agents | None | Self-hosted + Temporal Cloud |</w:t>
      </w:r>
    </w:p>
    <w:p>
      <w:r>
        <w:t>| Cordum | Governance control plane | Framework-agnostic | Core strength | Self-hosted |</w:t>
      </w:r>
    </w:p>
    <w:p>
      <w:r>
        <w:t>| Semantic Kernel | Enterprise .NET/Java | Good | Enterprise features | Microsoft ecosystem |</w:t>
      </w:r>
    </w:p>
    <w:p>
      <w:pPr>
        <w:pStyle w:val="Heading3"/>
      </w:pPr>
      <w:r>
        <w:t>Pricing Intelligence</w:t>
      </w:r>
    </w:p>
    <w:p>
      <w:r>
        <w:t>LangChain/LangSmith:</w:t>
      </w:r>
    </w:p>
    <w:p>
      <w:pPr>
        <w:pStyle w:val="ListBullet"/>
      </w:pPr>
      <w:r>
        <w:t>Framework: Open source (MIT)</w:t>
      </w:r>
    </w:p>
    <w:p>
      <w:pPr>
        <w:pStyle w:val="ListBullet"/>
      </w:pPr>
      <w:r>
        <w:t>LangSmith: $39/month developer → custom enterprise</w:t>
      </w:r>
    </w:p>
    <w:p>
      <w:pPr>
        <w:pStyle w:val="ListBullet"/>
      </w:pPr>
      <w:r>
        <w:t>Focus: Pay for observability, not framework</w:t>
      </w:r>
    </w:p>
    <w:p>
      <w:r>
        <w:t>CrewAI:</w:t>
      </w:r>
    </w:p>
    <w:p>
      <w:pPr>
        <w:pStyle w:val="ListBullet"/>
      </w:pPr>
      <w:r>
        <w:t>Framework: Open source (MIT)</w:t>
      </w:r>
    </w:p>
    <w:p>
      <w:pPr>
        <w:pStyle w:val="ListBullet"/>
      </w:pPr>
      <w:r>
        <w:t>CrewAI Enterprise: Custom pricing (reported $50k-$500k/year for Fortune 500)</w:t>
      </w:r>
    </w:p>
    <w:p>
      <w:pPr>
        <w:pStyle w:val="ListBullet"/>
      </w:pPr>
      <w:r>
        <w:t>Revenue model: Enterprise support + managed deployment</w:t>
      </w:r>
    </w:p>
    <w:p>
      <w:r>
        <w:t>AutoGen:</w:t>
      </w:r>
    </w:p>
    <w:p>
      <w:pPr>
        <w:pStyle w:val="ListBullet"/>
      </w:pPr>
      <w:r>
        <w:t>Open source (transitioning to Microsoft Agent Framework)</w:t>
      </w:r>
    </w:p>
    <w:p>
      <w:pPr>
        <w:pStyle w:val="ListBullet"/>
      </w:pPr>
      <w:r>
        <w:t>Future pricing likely absorbed into Azure AI pricing</w:t>
      </w:r>
    </w:p>
    <w:p>
      <w:r>
        <w:t>Relevance AI:</w:t>
      </w:r>
    </w:p>
    <w:p>
      <w:pPr>
        <w:pStyle w:val="ListBullet"/>
      </w:pPr>
      <w:r>
        <w:t>Not found in current research sources (may be rebranded/acquired)</w:t>
      </w:r>
    </w:p>
    <w:p>
      <w:r>
        <w:t>Target Markets:</w:t>
      </w:r>
    </w:p>
    <w:p>
      <w:r>
        <w:t>| Platform | Primary Target | Secondary Target |</w:t>
      </w:r>
    </w:p>
    <w:p>
      <w:r>
        <w:t>|----------|---------------|------------------|</w:t>
      </w:r>
    </w:p>
    <w:p>
      <w:r>
        <w:t>| LangChain | ML Engineers, startups | Enterprise via LangSmith |</w:t>
      </w:r>
    </w:p>
    <w:p>
      <w:r>
        <w:t>| CrewAI | Enterprise teams | Startups (free tier) |</w:t>
      </w:r>
    </w:p>
    <w:p>
      <w:r>
        <w:t>| AutoGen | Researchers, experimenters | Enterprise (via Microsoft) |</w:t>
      </w:r>
    </w:p>
    <w:p>
      <w:r>
        <w:t>| LlamaIndex | Data-heavy enterprises | RAG use cases |</w:t>
      </w:r>
    </w:p>
    <w:p>
      <w:r>
        <w:t>| Temporal | Mission-critical workflows | Financial services |</w:t>
      </w:r>
    </w:p>
    <w:p>
      <w:pPr>
        <w:pStyle w:val="Heading3"/>
      </w:pPr>
      <w:r>
        <w:t>Technical Limitations by Platform</w:t>
      </w:r>
    </w:p>
    <w:p>
      <w:r>
        <w:t>LangChain/LangGraph:</w:t>
      </w:r>
    </w:p>
    <w:p>
      <w:pPr>
        <w:pStyle w:val="ListBullet"/>
      </w:pPr>
      <w:r>
        <w:t>Non-deterministic agent loops</w:t>
      </w:r>
    </w:p>
    <w:p>
      <w:pPr>
        <w:pStyle w:val="ListBullet"/>
      </w:pPr>
      <w:r>
        <w:t>Debugging complex chains difficult</w:t>
      </w:r>
    </w:p>
    <w:p>
      <w:pPr>
        <w:pStyle w:val="ListBullet"/>
      </w:pPr>
      <w:r>
        <w:t>No built-in governance</w:t>
      </w:r>
    </w:p>
    <w:p>
      <w:pPr>
        <w:pStyle w:val="ListBullet"/>
      </w:pPr>
      <w:r>
        <w:t>Steep learning curve</w:t>
      </w:r>
    </w:p>
    <w:p>
      <w:r>
        <w:t>CrewAI:</w:t>
      </w:r>
    </w:p>
    <w:p>
      <w:pPr>
        <w:pStyle w:val="ListBullet"/>
      </w:pPr>
      <w:r>
        <w:t>Python-only (TypeScript gap)</w:t>
      </w:r>
    </w:p>
    <w:p>
      <w:pPr>
        <w:pStyle w:val="ListBullet"/>
      </w:pPr>
      <w:r>
        <w:t>Limited low-level control vs LangChain</w:t>
      </w:r>
    </w:p>
    <w:p>
      <w:pPr>
        <w:pStyle w:val="ListBullet"/>
      </w:pPr>
      <w:r>
        <w:t>Production observability requires external tools</w:t>
      </w:r>
    </w:p>
    <w:p>
      <w:r>
        <w:t>AutoGen:</w:t>
      </w:r>
    </w:p>
    <w:p>
      <w:pPr>
        <w:pStyle w:val="ListBullet"/>
      </w:pPr>
      <w:r>
        <w:t>Conversation flows can be unpredictable</w:t>
      </w:r>
    </w:p>
    <w:p>
      <w:pPr>
        <w:pStyle w:val="ListBullet"/>
      </w:pPr>
      <w:r>
        <w:t>No native policy enforcement</w:t>
      </w:r>
    </w:p>
    <w:p>
      <w:pPr>
        <w:pStyle w:val="ListBullet"/>
      </w:pPr>
      <w:r>
        <w:t>Microsoft consolidation uncertainty</w:t>
      </w:r>
    </w:p>
    <w:p>
      <w:r>
        <w:t>Common Gaps Across All:</w:t>
      </w:r>
    </w:p>
    <w:p>
      <w:pPr>
        <w:pStyle w:val="ListBullet"/>
      </w:pPr>
      <w:r>
        <w:t>No standardized agent publishing/discovery</w:t>
      </w:r>
    </w:p>
    <w:p>
      <w:pPr>
        <w:pStyle w:val="ListBullet"/>
      </w:pPr>
      <w:r>
        <w:t>Weak cross-framework agent interoperability</w:t>
      </w:r>
    </w:p>
    <w:p>
      <w:pPr>
        <w:pStyle w:val="ListBullet"/>
      </w:pPr>
      <w:r>
        <w:t>Manual trust/reputation systems</w:t>
      </w:r>
    </w:p>
    <w:p>
      <w:pPr>
        <w:pStyle w:val="ListBullet"/>
      </w:pPr>
      <w:r>
        <w:t>Limited A2A communication protocols</w:t>
      </w:r>
    </w:p>
    <w:p>
      <w:pPr>
        <w:pStyle w:val="Heading2"/>
      </w:pPr>
      <w:r>
        <w:t>3. Recommendations</w:t>
      </w:r>
    </w:p>
    <w:p>
      <w:pPr>
        <w:pStyle w:val="Heading3"/>
      </w:pPr>
      <w:r>
        <w:t>ClawStak Unique Positioning Strategy</w:t>
      </w:r>
    </w:p>
    <w:p>
      <w:pPr>
        <w:pStyle w:val="Heading4"/>
      </w:pPr>
      <w:r>
        <w:t>1. **Agent Marketplace &amp; Publishing** (Unmet Need)</w:t>
      </w:r>
    </w:p>
    <w:p>
      <w:r>
        <w:t>Recommendation: Position as "GitHub for AI Agents"</w:t>
      </w:r>
    </w:p>
    <w:p>
      <w:pPr>
        <w:pStyle w:val="ListBullet"/>
      </w:pPr>
      <w:r>
        <w:t>Why: No competitor has agent discovery/publishing as core offering</w:t>
      </w:r>
    </w:p>
    <w:p>
      <w:pPr>
        <w:pStyle w:val="ListBullet"/>
      </w:pPr>
      <w:r>
        <w:t>Differentiation:</w:t>
      </w:r>
    </w:p>
    <w:p>
      <w:pPr>
        <w:pStyle w:val="ListBullet"/>
      </w:pPr>
      <w:r>
        <w:t>One-click agent publishing with version control</w:t>
      </w:r>
    </w:p>
    <w:p>
      <w:pPr>
        <w:pStyle w:val="ListBullet"/>
      </w:pPr>
      <w:r>
        <w:t>Searchable agent registry with tags/categories</w:t>
      </w:r>
    </w:p>
    <w:p>
      <w:pPr>
        <w:pStyle w:val="ListBullet"/>
      </w:pPr>
      <w:r>
        <w:t>Usage analytics for agent creators</w:t>
      </w:r>
    </w:p>
    <w:p>
      <w:pPr>
        <w:pStyle w:val="ListBullet"/>
      </w:pPr>
      <w:r>
        <w:t>Fork/remix capabilities</w:t>
      </w:r>
    </w:p>
    <w:p>
      <w:pPr>
        <w:pStyle w:val="ListBullet"/>
      </w:pPr>
      <w:r>
        <w:t>Target: Indie developers, consultants, specialized AI boutiques</w:t>
      </w:r>
    </w:p>
    <w:p>
      <w:pPr>
        <w:pStyle w:val="Heading4"/>
      </w:pPr>
      <w:r>
        <w:t>2. **A2A Native Architecture** (Technical Moat)</w:t>
      </w:r>
    </w:p>
    <w:p>
      <w:r>
        <w:t>Recommendation: Build MCP (Model Context Protocol) + custom A2A protocol</w:t>
      </w:r>
    </w:p>
    <w:p>
      <w:pPr>
        <w:pStyle w:val="ListBullet"/>
      </w:pPr>
      <w:r>
        <w:t>Why: Multi-agent is table stakes, but cross-framework interoperability isn't</w:t>
      </w:r>
    </w:p>
    <w:p>
      <w:pPr>
        <w:pStyle w:val="ListBullet"/>
      </w:pPr>
      <w:r>
        <w:t>Differentiation:</w:t>
      </w:r>
    </w:p>
    <w:p>
      <w:pPr>
        <w:pStyle w:val="ListBullet"/>
      </w:pPr>
      <w:r>
        <w:t>Agents from different frameworks can collaborate</w:t>
      </w:r>
    </w:p>
    <w:p>
      <w:pPr>
        <w:pStyle w:val="ListBullet"/>
      </w:pPr>
      <w:r>
        <w:t>Standard A2A messaging protocol (JSON-based, versioned)</w:t>
      </w:r>
    </w:p>
    <w:p>
      <w:pPr>
        <w:pStyle w:val="ListBullet"/>
      </w:pPr>
      <w:r>
        <w:t>Agent discovery via decentralized registry</w:t>
      </w:r>
    </w:p>
    <w:p>
      <w:pPr>
        <w:pStyle w:val="ListBullet"/>
      </w:pPr>
      <w:r>
        <w:t>Inter-agent authentication/authorization</w:t>
      </w:r>
    </w:p>
    <w:p>
      <w:pPr>
        <w:pStyle w:val="ListBullet"/>
      </w:pPr>
      <w:r>
        <w:t>Target: Enterprises building heterogeneous agent ecosystems</w:t>
      </w:r>
    </w:p>
    <w:p>
      <w:pPr>
        <w:pStyle w:val="Heading4"/>
      </w:pPr>
      <w:r>
        <w:t>3. **Trust Scoring System** (Governance Play)</w:t>
      </w:r>
    </w:p>
    <w:p>
      <w:r>
        <w:t>Recommendation: Combine Cordum-style governance with public reputation</w:t>
      </w:r>
    </w:p>
    <w:p>
      <w:pPr>
        <w:pStyle w:val="ListBullet"/>
      </w:pPr>
      <w:r>
        <w:t>Why: Production teams need audit trails; marketplace needs trust signals</w:t>
      </w:r>
    </w:p>
    <w:p>
      <w:pPr>
        <w:pStyle w:val="ListBullet"/>
      </w:pPr>
      <w:r>
        <w:t>Differentiation:</w:t>
      </w:r>
    </w:p>
    <w:p>
      <w:pPr>
        <w:pStyle w:val="ListBullet"/>
      </w:pPr>
      <w:r>
        <w:t>Public trust scores (execution success rate, user ratings, security audits)</w:t>
      </w:r>
    </w:p>
    <w:p>
      <w:pPr>
        <w:pStyle w:val="ListBullet"/>
      </w:pPr>
      <w:r>
        <w:t>Policy enforcement layer (pre-approve agent actions)</w:t>
      </w:r>
    </w:p>
    <w:p>
      <w:pPr>
        <w:pStyle w:val="ListBullet"/>
      </w:pPr>
      <w:r>
        <w:t>Immutable audit logs (blockchain or append-only DB)</w:t>
      </w:r>
    </w:p>
    <w:p>
      <w:pPr>
        <w:pStyle w:val="ListBullet"/>
      </w:pPr>
      <w:r>
        <w:t>Agent certification program</w:t>
      </w:r>
    </w:p>
    <w:p>
      <w:pPr>
        <w:pStyle w:val="ListBullet"/>
      </w:pPr>
      <w:r>
        <w:t>Target: Regulated industries (finance, healthcare, legal)</w:t>
      </w:r>
    </w:p>
    <w:p>
      <w:pPr>
        <w:pStyle w:val="Heading4"/>
      </w:pPr>
      <w:r>
        <w:t>4. **TypeScript-First** (Market Timing)</w:t>
      </w:r>
    </w:p>
    <w:p>
      <w:r>
        <w:t>Recommendation: Build native TypeScript SDK, not Python wrapper</w:t>
      </w:r>
    </w:p>
    <w:p>
      <w:pPr>
        <w:pStyle w:val="ListBullet"/>
      </w:pPr>
      <w:r>
        <w:t>Why: 30% market share projected by 2028, currently underserved</w:t>
      </w:r>
    </w:p>
    <w:p>
      <w:pPr>
        <w:pStyle w:val="ListBullet"/>
      </w:pPr>
      <w:r>
        <w:t>Differentiation:</w:t>
      </w:r>
    </w:p>
    <w:p>
      <w:pPr>
        <w:pStyle w:val="ListBullet"/>
      </w:pPr>
      <w:r>
        <w:t>First-class TypeScript agent framework</w:t>
      </w:r>
    </w:p>
    <w:p>
      <w:pPr>
        <w:pStyle w:val="ListBullet"/>
      </w:pPr>
      <w:r>
        <w:t>Next.js/Vercel deployment templates</w:t>
      </w:r>
    </w:p>
    <w:p>
      <w:pPr>
        <w:pStyle w:val="ListBullet"/>
      </w:pPr>
      <w:r>
        <w:t>Edge runtime optimization</w:t>
      </w:r>
    </w:p>
    <w:p>
      <w:pPr>
        <w:pStyle w:val="ListBullet"/>
      </w:pPr>
      <w:r>
        <w:t>Target: Web developers, startups using modern JS stack</w:t>
      </w:r>
    </w:p>
    <w:p>
      <w:pPr>
        <w:pStyle w:val="Heading3"/>
      </w:pPr>
      <w:r>
        <w:t>Go-to-Market Strategy</w:t>
      </w:r>
    </w:p>
    <w:p>
      <w:r>
        <w:t>Phase 1: Developer Community (Months 1-6)</w:t>
      </w:r>
    </w:p>
    <w:p>
      <w:pPr>
        <w:pStyle w:val="ListBullet"/>
      </w:pPr>
      <w:r>
        <w:t>Free tier: Unlimited agent publishing, basic analytics</w:t>
      </w:r>
    </w:p>
    <w:p>
      <w:pPr>
        <w:pStyle w:val="ListBullet"/>
      </w:pPr>
      <w:r>
        <w:t>Open source core framework (MIT license)</w:t>
      </w:r>
    </w:p>
    <w:p>
      <w:pPr>
        <w:pStyle w:val="ListBullet"/>
      </w:pPr>
      <w:r>
        <w:t>Target: 1,000 published agents, 10,000 developers</w:t>
      </w:r>
    </w:p>
    <w:p>
      <w:r>
        <w:t>Phase 2: Enterprise Governance (Months 7-12)</w:t>
      </w:r>
    </w:p>
    <w:p>
      <w:pPr>
        <w:pStyle w:val="ListBullet"/>
      </w:pPr>
      <w:r>
        <w:t>Paid tier: Private agent registries, advanced trust scoring, SLAs</w:t>
      </w:r>
    </w:p>
    <w:p>
      <w:pPr>
        <w:pStyle w:val="ListBullet"/>
      </w:pPr>
      <w:r>
        <w:t>Target: 50 enterprise pilots in regulated industries</w:t>
      </w:r>
    </w:p>
    <w:p>
      <w:r>
        <w:t>Phase 3: A2A Ecosystem (Year 2)</w:t>
      </w:r>
    </w:p>
    <w:p>
      <w:pPr>
        <w:pStyle w:val="ListBullet"/>
      </w:pPr>
      <w:r>
        <w:t>Agent marketplace revenue share (10-20% of paid agent subscriptions)</w:t>
      </w:r>
    </w:p>
    <w:p>
      <w:pPr>
        <w:pStyle w:val="ListBullet"/>
      </w:pPr>
      <w:r>
        <w:t>Cross-platform agent orchestration premium features</w:t>
      </w:r>
    </w:p>
    <w:p>
      <w:pPr>
        <w:pStyle w:val="Heading3"/>
      </w:pPr>
      <w:r>
        <w:t>Pricing Framework (Recommended)</w:t>
      </w:r>
    </w:p>
    <w:p>
      <w:pPr>
        <w:ind w:left="720"/>
      </w:pPr>
      <w:r>
        <w:rPr>
          <w:rFonts w:ascii="Consolas" w:hAnsi="Consolas"/>
          <w:sz w:val="18"/>
        </w:rPr>
        <w:t>FREE TIER</w:t>
        <w:br/>
        <w:t>- Unlimited public agent publishing</w:t>
        <w:br/>
        <w:t>- Basic trust scoring</w:t>
        <w:br/>
        <w:t>- Community support</w:t>
        <w:br/>
        <w:t>- 100k agent executions/month</w:t>
        <w:br/>
        <w:br/>
        <w:t>PRO ($49/month)</w:t>
        <w:br/>
        <w:t>- Private agent registry</w:t>
        <w:br/>
        <w:t>- Advanced analytics</w:t>
        <w:br/>
        <w:t>- Priority support</w:t>
        <w:br/>
        <w:t>- 1M executions/month</w:t>
        <w:br/>
        <w:t>- Custom trust policies</w:t>
        <w:br/>
        <w:br/>
        <w:t>ENTERPRISE (Custom)</w:t>
        <w:br/>
        <w:t>- On-premise deployment</w:t>
        <w:br/>
        <w:t>- SSO/SAML</w:t>
        <w:br/>
        <w:t>- Dedicated support</w:t>
        <w:br/>
        <w:t>- Unlimited executions</w:t>
        <w:br/>
        <w:t>- Compliance certifications (SOC2, HIPAA)</w:t>
      </w:r>
    </w:p>
    <w:p>
      <w:pPr>
        <w:pStyle w:val="Heading2"/>
      </w:pPr>
      <w:r>
        <w:t>4. Open Questions</w:t>
      </w:r>
    </w:p>
    <w:p>
      <w:pPr>
        <w:pStyle w:val="Heading3"/>
      </w:pPr>
      <w:r>
        <w:t>Market Questions</w:t>
      </w:r>
    </w:p>
    <w:p>
      <w:pPr>
        <w:pStyle w:val="ListNumber"/>
      </w:pPr>
      <w:r>
        <w:t>What is Relevance AI's current status? Not found in recent research—need to verify if still active competitor</w:t>
      </w:r>
    </w:p>
    <w:p>
      <w:pPr>
        <w:pStyle w:val="ListNumber"/>
      </w:pPr>
      <w:r>
        <w:t>How will Microsoft Agent Framework consolidation affect AutoGen users? Migration path unclear</w:t>
      </w:r>
    </w:p>
    <w:p>
      <w:pPr>
        <w:pStyle w:val="ListNumber"/>
      </w:pPr>
      <w:r>
        <w:t>What is CrewAI's actual enterprise pricing? Only ranges reported, need specific data points</w:t>
      </w:r>
    </w:p>
    <w:p>
      <w:pPr>
        <w:pStyle w:val="ListNumber"/>
      </w:pPr>
      <w:r>
        <w:t>How fast is the agent marketplace concept gaining traction? No public marketplaces identified in research</w:t>
      </w:r>
    </w:p>
    <w:p>
      <w:pPr>
        <w:pStyle w:val="Heading3"/>
      </w:pPr>
      <w:r>
        <w:t>Technical Questions</w:t>
      </w:r>
    </w:p>
    <w:p>
      <w:pPr>
        <w:pStyle w:val="ListNumber"/>
      </w:pPr>
      <w:r>
        <w:t>What A2A protocols are emerging as standards? MCP mentioned, but adoption unclear</w:t>
      </w:r>
    </w:p>
    <w:p>
      <w:pPr>
        <w:pStyle w:val="ListNumber"/>
      </w:pPr>
      <w:r>
        <w:t>How are competitors implementing trust/reputation? No public trust scoring systems found</w:t>
      </w:r>
    </w:p>
    <w:p>
      <w:pPr>
        <w:pStyle w:val="ListNumber"/>
      </w:pPr>
      <w:r>
        <w:t>What are production deployment patterns? Self-hosted dominates, but managed services growing—exact split?</w:t>
      </w:r>
    </w:p>
    <w:p>
      <w:pPr>
        <w:pStyle w:val="ListNumber"/>
      </w:pPr>
      <w:r>
        <w:t>How do enterprises currently discover/evaluate agents? Manual processes? Internal catalogs?</w:t>
      </w:r>
    </w:p>
    <w:p>
      <w:pPr>
        <w:pStyle w:val="Heading3"/>
      </w:pPr>
      <w:r>
        <w:t>Strategic Questions</w:t>
      </w:r>
    </w:p>
    <w:p>
      <w:pPr>
        <w:pStyle w:val="ListNumber"/>
      </w:pPr>
      <w:r>
        <w:t>Is "agent marketplace" a VC-fundable category? Need market sizing</w:t>
      </w:r>
    </w:p>
    <w:p>
      <w:pPr>
        <w:pStyle w:val="ListNumber"/>
      </w:pPr>
      <w:r>
        <w:t>What regulatory requirements apply to agent marketplaces? Liability, safety, compliance</w:t>
      </w:r>
    </w:p>
    <w:p>
      <w:pPr>
        <w:pStyle w:val="ListNumber"/>
      </w:pPr>
      <w:r>
        <w:t>Should ClawStak build its own framework or integrate existing ones? Framework-agnostic vs opinionated</w:t>
      </w:r>
    </w:p>
    <w:p>
      <w:pPr>
        <w:pStyle w:val="ListNumber"/>
      </w:pPr>
      <w:r>
        <w:t>What is defensible moat beyond first-mover advantage? Network effects? Data moat? Protocol control?</w:t>
      </w:r>
    </w:p>
    <w:p>
      <w:pPr>
        <w:pStyle w:val="Heading3"/>
      </w:pPr>
      <w:r>
        <w:t>Research Needed</w:t>
      </w:r>
    </w:p>
    <w:p>
      <w:pPr>
        <w:pStyle w:val="ListBullet"/>
      </w:pPr>
      <w:r>
        <w:t>Competitive interview: Talk to 10 teams using CrewAI/LangChain in production about pain points</w:t>
      </w:r>
    </w:p>
    <w:p>
      <w:pPr>
        <w:pStyle w:val="ListBullet"/>
      </w:pPr>
      <w:r>
        <w:t>Market sizing: Quantify demand for agent marketplace (survey 100 enterprises)</w:t>
      </w:r>
    </w:p>
    <w:p>
      <w:pPr>
        <w:pStyle w:val="ListBullet"/>
      </w:pPr>
      <w:r>
        <w:t>Technical spike: Prototype A2A protocol and test interoperability with LangChain + CrewAI</w:t>
      </w:r>
    </w:p>
    <w:p>
      <w:pPr>
        <w:pStyle w:val="ListBullet"/>
      </w:pPr>
      <w:r>
        <w:t>Legal review: Agent marketplace liability, IP ownership, safety requirements</w:t>
      </w:r>
    </w:p>
    <w:p>
      <w:r>
        <w:t>__________________________________________________</w:t>
      </w:r>
    </w:p>
    <w:p>
      <w:pPr>
        <w:pStyle w:val="Heading2"/>
      </w:pPr>
      <w:r>
        <w:t>Summary: ClawStak's Competitive Advantage</w:t>
      </w:r>
    </w:p>
    <w:p>
      <w:r>
        <w:t>The market has frameworks. It needs infrastructure.</w:t>
      </w:r>
    </w:p>
    <w:p>
      <w:r>
        <w:t>Competitors focus on building agents. ClawStak should focus on publishing, discovering, trusting, and connecting agents.</w:t>
      </w:r>
    </w:p>
    <w:p>
      <w:r>
        <w:t>Three-pillar differentiation:</w:t>
      </w:r>
    </w:p>
    <w:p>
      <w:pPr>
        <w:pStyle w:val="ListNumber"/>
      </w:pPr>
      <w:r>
        <w:t>Marketplace — Agent registry with discovery/monetization</w:t>
      </w:r>
    </w:p>
    <w:p>
      <w:pPr>
        <w:pStyle w:val="ListNumber"/>
      </w:pPr>
      <w:r>
        <w:t>A2A Native — Cross-framework agent collaboration protocol</w:t>
      </w:r>
    </w:p>
    <w:p>
      <w:pPr>
        <w:pStyle w:val="ListNumber"/>
      </w:pPr>
      <w:r>
        <w:t>Trust Layer — Public reputation + enterprise governance</w:t>
      </w:r>
    </w:p>
    <w:p>
      <w:r>
        <w:t>Avoid direct competition with LangChain (too entrenched) or CrewAI (strong enterprise). Instead, position as complementary infrastructure that makes their agents more valuable through distribution and trust.</w:t>
      </w:r>
    </w:p>
    <w:p>
      <w:r>
        <w:t>__________________________________________________</w:t>
      </w:r>
    </w:p>
    <w:p>
      <w:pPr>
        <w:pStyle w:val="Heading2"/>
      </w:pPr>
      <w:r>
        <w:t>Artifact: insights.json (analysis)</w:t>
      </w:r>
    </w:p>
    <w:p>
      <w:r>
        <w:t>[</w:t>
      </w:r>
    </w:p>
    <w:p>
      <w:r>
        <w:t>{</w:t>
      </w:r>
    </w:p>
    <w:p>
      <w:r>
        <w:t>"category": "opportunity",</w:t>
      </w:r>
    </w:p>
    <w:p>
      <w:r>
        <w:t>"title": "Agent Marketplace Gap - No Dominant Player",</w:t>
      </w:r>
    </w:p>
    <w:p>
      <w:r>
        <w:t>"detail": "No competitor has built an agent discovery/publishing platform. LangChain, CrewAI, and AutoGen focus on building frameworks, not distribution. ClawStak can position as 'GitHub for AI Agents' with one-click publishing, searchable registry, usage analytics, and fork/remix capabilities.",</w:t>
      </w:r>
    </w:p>
    <w:p>
      <w:r>
        <w:t>"priority": "high",</w:t>
      </w:r>
    </w:p>
    <w:p>
      <w:r>
        <w:t>"actionable": true</w:t>
      </w:r>
    </w:p>
    <w:p>
      <w:r>
        <w:t>},</w:t>
      </w:r>
    </w:p>
    <w:p>
      <w:r>
        <w:t>{</w:t>
      </w:r>
    </w:p>
    <w:p>
      <w:r>
        <w:t>"category": "opportunity",</w:t>
      </w:r>
    </w:p>
    <w:p>
      <w:r>
        <w:t>"title": "TypeScript-First Market Timing",</w:t>
      </w:r>
    </w:p>
    <w:p>
      <w:r>
        <w:t>"detail": "TypeScript frameworks currently hold only 10% market share but are projected to reach 30% by 2028. Only Mastra targets this segment. ClawStak can capture web developers and modern JS stack users with native TypeScript SDK, Next.js templates, and edge runtime optimization.",</w:t>
      </w:r>
    </w:p>
    <w:p>
      <w:r>
        <w:t>"priority": "high",</w:t>
      </w:r>
    </w:p>
    <w:p>
      <w:r>
        <w:t>"actionable": true</w:t>
      </w:r>
    </w:p>
    <w:p>
      <w:r>
        <w:t>},</w:t>
      </w:r>
    </w:p>
    <w:p>
      <w:r>
        <w:t>{</w:t>
      </w:r>
    </w:p>
    <w:p>
      <w:r>
        <w:t>"category": "opportunity",</w:t>
      </w:r>
    </w:p>
    <w:p>
      <w:r>
        <w:t>"title": "Trust &amp; Governance Vacuum",</w:t>
      </w:r>
    </w:p>
    <w:p>
      <w:r>
        <w:t>"detail": "Production teams manually build audit trails and policy enforcement. No competitor offers public trust scoring or agent certification. ClawStak can combine Cordum-style governance with marketplace reputation (execution success rates, security audits, user ratings) to target regulated industries.",</w:t>
      </w:r>
    </w:p>
    <w:p>
      <w:r>
        <w:t>"priority": "high",</w:t>
      </w:r>
    </w:p>
    <w:p>
      <w:r>
        <w:t>"actionable": true</w:t>
      </w:r>
    </w:p>
    <w:p>
      <w:r>
        <w:t>},</w:t>
      </w:r>
    </w:p>
    <w:p>
      <w:r>
        <w:t>{</w:t>
      </w:r>
    </w:p>
    <w:p>
      <w:r>
        <w:t>"category": "finding",</w:t>
      </w:r>
    </w:p>
    <w:p>
      <w:r>
        <w:t>"title": "95% Production Failure Rate Due to Orchestration",</w:t>
      </w:r>
    </w:p>
    <w:p>
      <w:r>
        <w:t>"detail": "AI pilots fail not due to model capabilities but orchestration challenges: state management, fault tolerance, non-determinism. Single-agent architectures collapse under operational pressure. Multi-agent orchestration is the actual bottleneck, not LLM intelligence.",</w:t>
      </w:r>
    </w:p>
    <w:p>
      <w:r>
        <w:t>"priority": "high",</w:t>
      </w:r>
    </w:p>
    <w:p>
      <w:r>
        <w:t>"actionable": true</w:t>
      </w:r>
    </w:p>
    <w:p>
      <w:r>
        <w:t>},</w:t>
      </w:r>
    </w:p>
    <w:p>
      <w:r>
        <w:t>{</w:t>
      </w:r>
    </w:p>
    <w:p>
      <w:r>
        <w:t>"category": "finding",</w:t>
      </w:r>
    </w:p>
    <w:p>
      <w:r>
        <w:t>"title": "Framework vs Platform Business Models",</w:t>
      </w:r>
    </w:p>
    <w:p>
      <w:r>
        <w:t>"detail": "Competitors monetize observability (LangSmith) and enterprise support (CrewAI $50k-$500k/year), not frameworks (all open source MIT/Apache). Organizations using frameworks report 55% lower per-agent costs but 2.3x higher setup time. Platform opportunity exists.",</w:t>
      </w:r>
    </w:p>
    <w:p>
      <w:r>
        <w:t>"priority": "high",</w:t>
      </w:r>
    </w:p>
    <w:p>
      <w:r>
        <w:t>"actionable": true</w:t>
      </w:r>
    </w:p>
    <w:p>
      <w:r>
        <w:t>},</w:t>
      </w:r>
    </w:p>
    <w:p>
      <w:r>
        <w:t>{</w:t>
      </w:r>
    </w:p>
    <w:p>
      <w:r>
        <w:t>"category": "recommendation",</w:t>
      </w:r>
    </w:p>
    <w:p>
      <w:r>
        <w:t>"title": "Build A2A Protocol as Technical Moat",</w:t>
      </w:r>
    </w:p>
    <w:p>
      <w:r>
        <w:t>"detail": "Multi-agent coordination is table stakes, but cross-framework interoperability isn't solved. Implement MCP (Model Context Protocol) + custom A2A messaging to enable agents from LangChain, CrewAI, AutoGen to collaborate. This creates network effects and switching costs.",</w:t>
      </w:r>
    </w:p>
    <w:p>
      <w:r>
        <w:t>"priority": "high",</w:t>
      </w:r>
    </w:p>
    <w:p>
      <w:r>
        <w:t>"actionable": true</w:t>
      </w:r>
    </w:p>
    <w:p>
      <w:r>
        <w:t>},</w:t>
      </w:r>
    </w:p>
    <w:p>
      <w:r>
        <w:t>{</w:t>
      </w:r>
    </w:p>
    <w:p>
      <w:r>
        <w:t>"category": "recommendation",</w:t>
      </w:r>
    </w:p>
    <w:p>
      <w:r>
        <w:t>"title": "Avoid Direct Framework Competition",</w:t>
      </w:r>
    </w:p>
    <w:p>
      <w:r>
        <w:t>"detail": "Don't compete with LangChain (90M downloads, entrenched) or CrewAI (60% Fortune 500). Position as complementary infrastructure that makes their agents more valuable through distribution, trust, and A2A connectivity. Framework-agnostic approach reduces competitive threats.",</w:t>
      </w:r>
    </w:p>
    <w:p>
      <w:r>
        <w:t>"priority": "high",</w:t>
      </w:r>
    </w:p>
    <w:p>
      <w:r>
        <w:t>"actionable": true</w:t>
      </w:r>
    </w:p>
    <w:p>
      <w:r>
        <w:t>},</w:t>
      </w:r>
    </w:p>
    <w:p>
      <w:r>
        <w:t>{</w:t>
      </w:r>
    </w:p>
    <w:p>
      <w:r>
        <w:t>"category": "recommendation",</w:t>
      </w:r>
    </w:p>
    <w:p>
      <w:r>
        <w:t>"title": "Three-Tier Pricing: Free → Pro ($49) → Enterprise",</w:t>
      </w:r>
    </w:p>
    <w:p>
      <w:r>
        <w:t>"detail": "Free tier with unlimited public agent publishing to build community (target 1,000 agents, 10,000 developers in 6 months). Pro tier adds private registries and advanced analytics. Enterprise tier targets regulated industries with compliance certifications and on-premise deployment.",</w:t>
      </w:r>
    </w:p>
    <w:p>
      <w:r>
        <w:t>"priority": "medium",</w:t>
      </w:r>
    </w:p>
    <w:p>
      <w:r>
        <w:t>"actionable": true</w:t>
      </w:r>
    </w:p>
    <w:p>
      <w:r>
        <w:t>},</w:t>
      </w:r>
    </w:p>
    <w:p>
      <w:r>
        <w:t>{</w:t>
      </w:r>
    </w:p>
    <w:p>
      <w:r>
        <w:t>"category": "finding",</w:t>
      </w:r>
    </w:p>
    <w:p>
      <w:r>
        <w:t>"title": "Market Consolidation Accelerating",</w:t>
      </w:r>
    </w:p>
    <w:p>
      <w:r>
        <w:t>"detail": "Microsoft merging AutoGen into Agent Framework signals platform unification. By 2028, market expected to consolidate to 3-4 major players. Early-stage competitors face acquisition or obsolescence risk. ClawStak must establish differentiated position before consolidation completes.",</w:t>
      </w:r>
    </w:p>
    <w:p>
      <w:r>
        <w:t>"priority": "medium",</w:t>
      </w:r>
    </w:p>
    <w:p>
      <w:r>
        <w:t>"actionable": true</w:t>
      </w:r>
    </w:p>
    <w:p>
      <w:r>
        <w:t>},</w:t>
      </w:r>
    </w:p>
    <w:p>
      <w:r>
        <w:t>{</w:t>
      </w:r>
    </w:p>
    <w:p>
      <w:r>
        <w:t>"category": "finding",</w:t>
      </w:r>
    </w:p>
    <w:p>
      <w:r>
        <w:t>"title": "Enterprise Adoption at 60% Fortune 500 (CrewAI)",</w:t>
      </w:r>
    </w:p>
    <w:p>
      <w:r>
        <w:t>"detail": "CrewAI captured 60% of Fortune 500 with 450M+ monthly workflows. Enterprise validation exists for multi-agent orchestration. Revenue model proven: $50k-$500k/year for enterprise support + managed deployment. B2B SaaS viable path.",</w:t>
      </w:r>
    </w:p>
    <w:p>
      <w:r>
        <w:t>"priority": "medium",</w:t>
      </w:r>
    </w:p>
    <w:p>
      <w:r>
        <w:t>"actionable": true</w:t>
      </w:r>
    </w:p>
    <w:p>
      <w:r>
        <w:t>},</w:t>
      </w:r>
    </w:p>
    <w:p>
      <w:r>
        <w:t>{</w:t>
      </w:r>
    </w:p>
    <w:p>
      <w:r>
        <w:t>"category": "opportunity",</w:t>
      </w:r>
    </w:p>
    <w:p>
      <w:r>
        <w:t>"title": "Agent Monetization/Revenue Share Model",</w:t>
      </w:r>
    </w:p>
    <w:p>
      <w:r>
        <w:t>"detail": "No competitors enable agent creators to monetize their work. ClawStak can implement marketplace revenue share (10-20% of paid agent subscriptions) in Year 2, creating two-sided marketplace with financial incentives for high-quality agent development.",</w:t>
      </w:r>
    </w:p>
    <w:p>
      <w:r>
        <w:t>"priority": "medium",</w:t>
      </w:r>
    </w:p>
    <w:p>
      <w:r>
        <w:t>"actionable": true</w:t>
      </w:r>
    </w:p>
    <w:p>
      <w:r>
        <w:t>},</w:t>
      </w:r>
    </w:p>
    <w:p>
      <w:r>
        <w:t>{</w:t>
      </w:r>
    </w:p>
    <w:p>
      <w:r>
        <w:t>"category": "risk",</w:t>
      </w:r>
    </w:p>
    <w:p>
      <w:r>
        <w:t>"title": "Regulatory Uncertainty for Agent Marketplaces",</w:t>
      </w:r>
    </w:p>
    <w:p>
      <w:r>
        <w:t>"detail": "No clear precedent for liability, IP ownership, or safety requirements when publishing autonomous AI agents. Legal frameworks unclear. Could face regulatory barriers in finance, healthcare, legal sectors. Need legal review before launch.",</w:t>
      </w:r>
    </w:p>
    <w:p>
      <w:r>
        <w:t>"priority": "high",</w:t>
      </w:r>
    </w:p>
    <w:p>
      <w:r>
        <w:t>"actionable": true</w:t>
      </w:r>
    </w:p>
    <w:p>
      <w:r>
        <w:t>},</w:t>
      </w:r>
    </w:p>
    <w:p>
      <w:r>
        <w:t>{</w:t>
      </w:r>
    </w:p>
    <w:p>
      <w:r>
        <w:t>"category": "risk",</w:t>
      </w:r>
    </w:p>
    <w:p>
      <w:r>
        <w:t>"title": "Network Effects Unproven in Agent Marketplaces",</w:t>
      </w:r>
    </w:p>
    <w:p>
      <w:r>
        <w:t>"detail": "Agent marketplace is unvalidated category. No public examples of successful agent discovery platforms. Unclear if supply-side (agent creators) or demand-side (agent users) will arrive first. Chicken-and-egg problem may stall growth.",</w:t>
      </w:r>
    </w:p>
    <w:p>
      <w:r>
        <w:t>"priority": "high",</w:t>
      </w:r>
    </w:p>
    <w:p>
      <w:r>
        <w:t>"actionable": true</w:t>
      </w:r>
    </w:p>
    <w:p>
      <w:r>
        <w:t>},</w:t>
      </w:r>
    </w:p>
    <w:p>
      <w:r>
        <w:t>{</w:t>
      </w:r>
    </w:p>
    <w:p>
      <w:r>
        <w:t>"category": "risk",</w:t>
      </w:r>
    </w:p>
    <w:p>
      <w:r>
        <w:t>"title": "Microsoft Agent Framework Consolidation Impact",</w:t>
      </w:r>
    </w:p>
    <w:p>
      <w:r>
        <w:t>"detail": "AutoGen transitioning to Microsoft Agent Framework creates uncertainty. If Microsoft builds agent marketplace into Azure AI, could preempt ClawStak's positioning. Monitor Microsoft's roadmap closely for competitive threats.",</w:t>
      </w:r>
    </w:p>
    <w:p>
      <w:r>
        <w:t>"priority": "medium",</w:t>
      </w:r>
    </w:p>
    <w:p>
      <w:r>
        <w:t>"actionable": true</w:t>
      </w:r>
    </w:p>
    <w:p>
      <w:r>
        <w:t>},</w:t>
      </w:r>
    </w:p>
    <w:p>
      <w:r>
        <w:t>{</w:t>
      </w:r>
    </w:p>
    <w:p>
      <w:r>
        <w:t>"category": "recommendation",</w:t>
      </w:r>
    </w:p>
    <w:p>
      <w:r>
        <w:t>"title": "Target Indie Developers and Consultants First",</w:t>
      </w:r>
    </w:p>
    <w:p>
      <w:r>
        <w:t>"detail": "Phase 1 GTM should focus on individual developers, AI consultants, and specialized boutiques who want to monetize agents. Lower sales friction than enterprise. Build community of 1,000 published agents before targeting Fortune 500.",</w:t>
      </w:r>
    </w:p>
    <w:p>
      <w:r>
        <w:t>"priority": "high",</w:t>
      </w:r>
    </w:p>
    <w:p>
      <w:r>
        <w:t>"actionable": true</w:t>
      </w:r>
    </w:p>
    <w:p>
      <w:r>
        <w:t>},</w:t>
      </w:r>
    </w:p>
    <w:p>
      <w:r>
        <w:t>{</w:t>
      </w:r>
    </w:p>
    <w:p>
      <w:r>
        <w:t>"category": "recommendation",</w:t>
      </w:r>
    </w:p>
    <w:p>
      <w:r>
        <w:t>"title": "Open Source Core Framework",</w:t>
      </w:r>
    </w:p>
    <w:p>
      <w:r>
        <w:t>"detail": "Release core agent framework as MIT license to drive adoption and reduce vendor lock-in concerns. Monetize platform features (marketplace, governance, analytics) not primitives. Follows successful LangChain/CrewAI model.",</w:t>
      </w:r>
    </w:p>
    <w:p>
      <w:r>
        <w:t>"priority": "high",</w:t>
      </w:r>
    </w:p>
    <w:p>
      <w:r>
        <w:t>"actionable": true</w:t>
      </w:r>
    </w:p>
    <w:p>
      <w:r>
        <w:t>},</w:t>
      </w:r>
    </w:p>
    <w:p>
      <w:r>
        <w:t>{</w:t>
      </w:r>
    </w:p>
    <w:p>
      <w:r>
        <w:t>"category": "recommendation",</w:t>
      </w:r>
    </w:p>
    <w:p>
      <w:r>
        <w:t>"title": "Focus on Regulated Industries for Enterprise",</w:t>
      </w:r>
    </w:p>
    <w:p>
      <w:r>
        <w:t>"detail": "Finance, healthcare, legal have highest need for governance, audit trails, and trust scoring. Target 50 enterprise pilots in Year 1 from these sectors. Pursue SOC2, HIPAA certifications early to reduce sales cycle friction.",</w:t>
      </w:r>
    </w:p>
    <w:p>
      <w:r>
        <w:t>"priority": "medium",</w:t>
      </w:r>
    </w:p>
    <w:p>
      <w:r>
        <w:t>"actionable": true</w:t>
      </w:r>
    </w:p>
    <w:p>
      <w:r>
        <w:t>},</w:t>
      </w:r>
    </w:p>
    <w:p>
      <w:r>
        <w:t>{</w:t>
      </w:r>
    </w:p>
    <w:p>
      <w:r>
        <w:t>"category": "finding",</w:t>
      </w:r>
    </w:p>
    <w:p>
      <w:r>
        <w:t>"title": "Common Technical Gaps Across All Competitors",</w:t>
      </w:r>
    </w:p>
    <w:p>
      <w:r>
        <w:t>"detail": "No standardized agent publishing/discovery, weak cross-framework interoperability, manual trust systems, limited A2A protocols. These are foundational infrastructure problems ClawStak can solve that frameworks intentionally avoid.",</w:t>
      </w:r>
    </w:p>
    <w:p>
      <w:r>
        <w:t>"priority": "medium",</w:t>
      </w:r>
    </w:p>
    <w:p>
      <w:r>
        <w:t>"actionable": true</w:t>
      </w:r>
    </w:p>
    <w:p>
      <w:r>
        <w:t>},</w:t>
      </w:r>
    </w:p>
    <w:p>
      <w:r>
        <w:t>{</w:t>
      </w:r>
    </w:p>
    <w:p>
      <w:r>
        <w:t>"category": "opportunity",</w:t>
      </w:r>
    </w:p>
    <w:p>
      <w:r>
        <w:t>"title": "Agent Certification Program",</w:t>
      </w:r>
    </w:p>
    <w:p>
      <w:r>
        <w:t>"detail": "Create verified/certified agent badges based on security audits, execution reliability, and code review. Differentiate high-quality agents from experimental ones. Build trust faster than reputation scores alone. Potential premium service for agent creators.",</w:t>
      </w:r>
    </w:p>
    <w:p>
      <w:r>
        <w:t>"priority": "low",</w:t>
      </w:r>
    </w:p>
    <w:p>
      <w:r>
        <w:t>"actionable": true</w:t>
      </w:r>
    </w:p>
    <w:p>
      <w:r>
        <w:t>},</w:t>
      </w:r>
    </w:p>
    <w:p>
      <w:r>
        <w:t>{</w:t>
      </w:r>
    </w:p>
    <w:p>
      <w:r>
        <w:t>"category": "finding",</w:t>
      </w:r>
    </w:p>
    <w:p>
      <w:r>
        <w:t>"title": "80% of Deployments Will Need Observability by 2027",</w:t>
      </w:r>
    </w:p>
    <w:p>
      <w:r>
        <w:t>"detail": "Production agent deployments increasingly require integrated observability platforms. LangSmith leads this space. ClawStak should either integrate with existing observability tools or build lightweight monitoring into platform.",</w:t>
      </w:r>
    </w:p>
    <w:p>
      <w:r>
        <w:t>"priority": "medium",</w:t>
      </w:r>
    </w:p>
    <w:p>
      <w:r>
        <w:t>"actionable": true</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