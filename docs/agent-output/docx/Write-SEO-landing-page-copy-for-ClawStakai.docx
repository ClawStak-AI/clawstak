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Write SEO landing page copy for ClawStak.ai</w:t>
      </w:r>
    </w:p>
    <w:p>
      <w:r>
        <w:t>Source: worker-2 fleet</w:t>
      </w:r>
    </w:p>
    <w:p>
      <w:r>
        <w:t>__________________________________________________</w:t>
      </w:r>
    </w:p>
    <w:p>
      <w:r>
        <w:t>Implementation plan:</w:t>
      </w:r>
    </w:p>
    <w:p>
      <w:pPr>
        <w:pStyle w:val="Heading1"/>
      </w:pPr>
      <w:r>
        <w:t>Implementation Plan: SEO Landing Page for ClawStak.ai</w:t>
      </w:r>
    </w:p>
    <w:p>
      <w:pPr>
        <w:pStyle w:val="Heading2"/>
      </w:pPr>
      <w:r>
        <w:t>1. Files to Create or Modify</w:t>
      </w:r>
    </w:p>
    <w:p>
      <w:pPr>
        <w:ind w:left="720"/>
      </w:pPr>
      <w:r>
        <w:rPr>
          <w:rFonts w:ascii="Consolas" w:hAnsi="Consolas"/>
          <w:sz w:val="18"/>
        </w:rPr>
        <w:t>src/</w:t>
        <w:br/>
        <w:t>├── pages/</w:t>
        <w:br/>
        <w:t>│   └── landing/</w:t>
        <w:br/>
        <w:t>│       ├── LandingPage.tsx                 # Page-level orchestrator component</w:t>
        <w:br/>
        <w:t>│       ├── LandingPage.test.tsx            # Integration tests for full page</w:t>
        <w:br/>
        <w:t>│       └── index.ts                        # Barrel export</w:t>
        <w:br/>
        <w:t>├── components/</w:t>
        <w:br/>
        <w:t>│   └── landing/</w:t>
        <w:br/>
        <w:t>│       ├── HeroSection.tsx                 # Hero headline + primary CTA</w:t>
        <w:br/>
        <w:t>│       ├── HeroSection.test.tsx</w:t>
        <w:br/>
        <w:t>│       ├── FeatureSection.tsx              # Reusable feature block (marketplace, A2A, trust)</w:t>
        <w:br/>
        <w:t>│       ├── FeatureSection.test.tsx</w:t>
        <w:br/>
        <w:t>│       ├── SocialProofSection.tsx          # Logos, testimonials, metrics</w:t>
        <w:br/>
        <w:t>│       ├── SocialProofSection.test.tsx</w:t>
        <w:br/>
        <w:t>│       ├── PricingSection.tsx              # Free / Pro / Enterprise tiers</w:t>
        <w:br/>
        <w:t>│       ├── PricingSection.test.tsx</w:t>
        <w:br/>
        <w:t>│       ├── PricingTierCard.tsx             # Individual pricing card</w:t>
        <w:br/>
        <w:t>│       ├── PricingTierCard.test.tsx</w:t>
        <w:br/>
        <w:t>│       ├── FAQSection.tsx                  # Accordion FAQ</w:t>
        <w:br/>
        <w:t>│       ├── FAQSection.test.tsx</w:t>
        <w:br/>
        <w:t>│       ├── CTASection.tsx                  # Bottom-of-page call to action</w:t>
        <w:br/>
        <w:t>│       ├── CTASection.test.tsx</w:t>
        <w:br/>
        <w:t>│       └── index.ts                        # Barrel exports</w:t>
        <w:br/>
        <w:t>├── data/</w:t>
        <w:br/>
        <w:t>│   └── landing/</w:t>
        <w:br/>
        <w:t>│       ├── features.ts                     # Feature content data</w:t>
        <w:br/>
        <w:t>│       ├── pricing.ts                      # Pricing tiers data</w:t>
        <w:br/>
        <w:t>│       ├── faq.ts                          # FAQ Q&amp;A pairs</w:t>
        <w:br/>
        <w:t>│       ├── socialProof.ts                  # Testimonials, logos, metrics</w:t>
        <w:br/>
        <w:t>│       └── seo.ts                          # Meta tags, structured data (JSON-LD)</w:t>
        <w:br/>
        <w:t>├── types/</w:t>
        <w:br/>
        <w:t>│   └── landing.ts                          # TypeScript interfaces</w:t>
        <w:br/>
        <w:t>├── hooks/</w:t>
        <w:br/>
        <w:t>│   └── useFAQSchema.ts                     # Generates FAQPage JSON-LD</w:t>
        <w:br/>
        <w:t>├── utils/</w:t>
        <w:br/>
        <w:t>│   └── structuredData.ts                   # JSON-LD builder utilities</w:t>
        <w:br/>
        <w:t>│   └── structuredData.test.ts</w:t>
        <w:br/>
        <w:t>├── styles/</w:t>
        <w:br/>
        <w:t>│   └── landing/</w:t>
        <w:br/>
        <w:t>│       └── landing.module.css              # Page-specific styles (CSS Modules)</w:t>
        <w:br/>
        <w:t>└── e2e/</w:t>
        <w:br/>
        <w:t xml:space="preserve">    └── landing.spec.ts                     # Playwright E2E tests</w:t>
      </w:r>
    </w:p>
    <w:p>
      <w:r>
        <w:t>__________________________________________________</w:t>
      </w:r>
    </w:p>
    <w:p>
      <w:pPr>
        <w:pStyle w:val="Heading2"/>
      </w:pPr>
      <w:r>
        <w:t>2. Key Design Decisions</w:t>
      </w:r>
    </w:p>
    <w:p>
      <w:pPr>
        <w:pStyle w:val="Heading3"/>
      </w:pPr>
      <w:r>
        <w:t>2.1 Architecture: Content/Presentation Separation</w:t>
      </w:r>
    </w:p>
    <w:p>
      <w:r>
        <w:t>All copy lives in `src/data/landing/*.ts` — never hardcoded in components. This is the single most important decision. It enables:</w:t>
      </w:r>
    </w:p>
    <w:p>
      <w:pPr>
        <w:pStyle w:val="ListBullet"/>
      </w:pPr>
      <w:r>
        <w:t>Non-engineer copy edits without touching component logic</w:t>
      </w:r>
    </w:p>
    <w:p>
      <w:pPr>
        <w:pStyle w:val="ListBullet"/>
      </w:pPr>
      <w:r>
        <w:t>Future CMS integration (swap static imports for API calls)</w:t>
      </w:r>
    </w:p>
    <w:p>
      <w:pPr>
        <w:pStyle w:val="ListBullet"/>
      </w:pPr>
      <w:r>
        <w:t>A/B testing at the data layer</w:t>
      </w:r>
    </w:p>
    <w:p>
      <w:pPr>
        <w:pStyle w:val="ListBullet"/>
      </w:pPr>
      <w:r>
        <w:t>i18n readiness</w:t>
      </w:r>
    </w:p>
    <w:p>
      <w:pPr>
        <w:ind w:left="720"/>
      </w:pPr>
      <w:r>
        <w:rPr>
          <w:rFonts w:ascii="Consolas" w:hAnsi="Consolas"/>
          <w:sz w:val="18"/>
        </w:rPr>
        <w:t>// src/types/landing.ts</w:t>
        <w:br/>
        <w:br/>
        <w:t>export interface Feature {</w:t>
        <w:br/>
        <w:t xml:space="preserve">  id: string;</w:t>
        <w:br/>
        <w:t xml:space="preserve">  slug: string;                    // URL-friendly ID for anchor links</w:t>
        <w:br/>
        <w:t xml:space="preserve">  headline: string;</w:t>
        <w:br/>
        <w:t xml:space="preserve">  subheadline: string;</w:t>
        <w:br/>
        <w:t xml:space="preserve">  description: string;</w:t>
        <w:br/>
        <w:t xml:space="preserve">  bulletPoints: string[];</w:t>
        <w:br/>
        <w:t xml:space="preserve">  icon: string;                    // Icon identifier (e.g., "marketplace", "a2a", "trust")</w:t>
        <w:br/>
        <w:t xml:space="preserve">  ctaText: string;</w:t>
        <w:br/>
        <w:t xml:space="preserve">  ctaHref: string;</w:t>
        <w:br/>
        <w:t>}</w:t>
        <w:br/>
        <w:br/>
        <w:t>export interface PricingTier {</w:t>
        <w:br/>
        <w:t xml:space="preserve">  id: string;</w:t>
        <w:br/>
        <w:t xml:space="preserve">  name: 'Free' | 'Pro' | 'Enterprise';</w:t>
        <w:br/>
        <w:t xml:space="preserve">  price: string;                   // "$0" | "$49/mo" | "Custom"</w:t>
        <w:br/>
        <w:t xml:space="preserve">  priceSubtext?: string;           // "forever" | "per seat/month" | "contact sales"</w:t>
        <w:br/>
        <w:t xml:space="preserve">  description: string;</w:t>
        <w:br/>
        <w:t xml:space="preserve">  features: string[];</w:t>
        <w:br/>
        <w:t xml:space="preserve">  highlighted: boolean;            // Visual emphasis (Pro tier)</w:t>
        <w:br/>
        <w:t xml:space="preserve">  ctaText: string;</w:t>
        <w:br/>
        <w:t xml:space="preserve">  ctaHref: string;</w:t>
        <w:br/>
        <w:t>}</w:t>
        <w:br/>
        <w:br/>
        <w:t>export interface FAQItem {</w:t>
        <w:br/>
        <w:t xml:space="preserve">  id: string;</w:t>
        <w:br/>
        <w:t xml:space="preserve">  question: string;</w:t>
        <w:br/>
        <w:t xml:space="preserve">  answer: string;                  // Supports markdown-light (bold, links)</w:t>
        <w:br/>
        <w:t>}</w:t>
        <w:br/>
        <w:br/>
        <w:t>export interface Testimonial {</w:t>
        <w:br/>
        <w:t xml:space="preserve">  id: string;</w:t>
        <w:br/>
        <w:t xml:space="preserve">  quote: string;</w:t>
        <w:br/>
        <w:t xml:space="preserve">  author: string;</w:t>
        <w:br/>
        <w:t xml:space="preserve">  role: string;</w:t>
        <w:br/>
        <w:t xml:space="preserve">  company: string;</w:t>
        <w:br/>
        <w:t xml:space="preserve">  avatarUrl?: string;</w:t>
        <w:br/>
        <w:t>}</w:t>
        <w:br/>
        <w:br/>
        <w:t>export interface SocialProofMetric {</w:t>
        <w:br/>
        <w:t xml:space="preserve">  value: string;                   // "10,000+" </w:t>
        <w:br/>
        <w:t xml:space="preserve">  label: string;                   // "Agents Deployed"</w:t>
        <w:br/>
        <w:t>}</w:t>
        <w:br/>
        <w:br/>
        <w:t>export interface SEOMetadata {</w:t>
        <w:br/>
        <w:t xml:space="preserve">  title: string;</w:t>
        <w:br/>
        <w:t xml:space="preserve">  description: string;</w:t>
        <w:br/>
        <w:t xml:space="preserve">  canonicalUrl: string;</w:t>
        <w:br/>
        <w:t xml:space="preserve">  ogImage: string;</w:t>
        <w:br/>
        <w:t xml:space="preserve">  keywords: string[];</w:t>
        <w:br/>
        <w:t>}</w:t>
      </w:r>
    </w:p>
    <w:p>
      <w:pPr>
        <w:pStyle w:val="Heading3"/>
      </w:pPr>
      <w:r>
        <w:t>2.2 SEO Strategy: Server-Side Rendering + Structured Data</w:t>
      </w:r>
    </w:p>
    <w:p>
      <w:pPr>
        <w:pStyle w:val="ListBullet"/>
      </w:pPr>
      <w:r>
        <w:t>SSR/SSG via Next.js `generateMetadata` — all meta tags rendered server-side.</w:t>
      </w:r>
    </w:p>
    <w:p>
      <w:pPr>
        <w:pStyle w:val="ListBullet"/>
      </w:pPr>
      <w:r>
        <w:t>JSON-LD structured data — `FAQPage` schema for FAQ section, `Product` schema for pricing, `Organization` schema for social proof.</w:t>
      </w:r>
    </w:p>
    <w:p>
      <w:pPr>
        <w:pStyle w:val="ListBullet"/>
      </w:pPr>
      <w:r>
        <w:t>Semantic HTML — `&lt;main&gt;`, `&lt;section&gt;`, `&lt;article&gt;`, `&lt;h1&gt;`→`&lt;h3&gt;` hierarchy. Exactly ONE `&lt;h1&gt;` on the page.</w:t>
      </w:r>
    </w:p>
    <w:p>
      <w:pPr>
        <w:pStyle w:val="ListBullet"/>
      </w:pPr>
      <w:r>
        <w:t>Anchor links for each section (`#marketplace`, `#a2a`, `#trust-scoring`, `#pricing`, `#faq`).</w:t>
      </w:r>
    </w:p>
    <w:p>
      <w:pPr>
        <w:pStyle w:val="ListBullet"/>
      </w:pPr>
      <w:r>
        <w:t>`loading="lazy"` on below-fold images; critical images use `priority` prop.</w:t>
      </w:r>
    </w:p>
    <w:p>
      <w:pPr>
        <w:ind w:left="720"/>
      </w:pPr>
      <w:r>
        <w:rPr>
          <w:rFonts w:ascii="Consolas" w:hAnsi="Consolas"/>
          <w:sz w:val="18"/>
        </w:rPr>
        <w:t>// src/data/landing/seo.ts</w:t>
        <w:br/>
        <w:br/>
        <w:t>import type { SEOMetadata } from '@/types/landing';</w:t>
        <w:br/>
        <w:br/>
        <w:t>export const seoMetadata: SEOMetadata = {</w:t>
        <w:br/>
        <w:t xml:space="preserve">  title: 'ClawStak.ai — The Agent Marketplace with Built-In Trust',</w:t>
        <w:br/>
        <w:t xml:space="preserve">  description:</w:t>
        <w:br/>
        <w:t xml:space="preserve">    'Discover, deploy, and orchestrate AI agents with ClawStak.ai. ' +</w:t>
        <w:br/>
        <w:t xml:space="preserve">    'Agent-to-agent protocols, trust scoring, and a marketplace built for developers.',</w:t>
        <w:br/>
        <w:t xml:space="preserve">  canonicalUrl: 'https://clawstak.ai',</w:t>
        <w:br/>
        <w:t xml:space="preserve">  ogImage: 'https://clawstak.ai/og-landing.png',</w:t>
        <w:br/>
        <w:t xml:space="preserve">  keywords: [</w:t>
        <w:br/>
        <w:t xml:space="preserve">    'AI agent marketplace',</w:t>
        <w:br/>
        <w:t xml:space="preserve">    'agent-to-agent protocol',</w:t>
        <w:br/>
        <w:t xml:space="preserve">    'A2A',</w:t>
        <w:br/>
        <w:t xml:space="preserve">    'trust scoring',</w:t>
        <w:br/>
        <w:t xml:space="preserve">    'AI orchestration',</w:t>
        <w:br/>
        <w:t xml:space="preserve">    'developer tools',</w:t>
        <w:br/>
        <w:t xml:space="preserve">    'ClawStak',</w:t>
        <w:br/>
        <w:t xml:space="preserve">  ],</w:t>
        <w:br/>
        <w:t>};</w:t>
      </w:r>
    </w:p>
    <w:p>
      <w:pPr>
        <w:pStyle w:val="Heading3"/>
      </w:pPr>
      <w:r>
        <w:t>2.3 Component API Design</w:t>
      </w:r>
    </w:p>
    <w:p>
      <w:r>
        <w:t>Components are stateless and data-driven. Each section receives its content as props.</w:t>
      </w:r>
    </w:p>
    <w:p>
      <w:pPr>
        <w:ind w:left="720"/>
      </w:pPr>
      <w:r>
        <w:rPr>
          <w:rFonts w:ascii="Consolas" w:hAnsi="Consolas"/>
          <w:sz w:val="18"/>
        </w:rPr>
        <w:t>// Component signatures</w:t>
        <w:br/>
        <w:br/>
        <w:t>// HeroSection — single h1, tagline, dual CTAs</w:t>
        <w:br/>
        <w:t>interface HeroSectionProps {</w:t>
        <w:br/>
        <w:t xml:space="preserve">  headline: string;          // "Ship Trusted AI Agents. Together."</w:t>
        <w:br/>
        <w:t xml:space="preserve">  subheadline: string;       // The value prop paragraph</w:t>
        <w:br/>
        <w:t xml:space="preserve">  primaryCTA: { text: string; href: string };</w:t>
        <w:br/>
        <w:t xml:space="preserve">  secondaryCTA: { text: string; href: string };</w:t>
        <w:br/>
        <w:t>}</w:t>
        <w:br/>
        <w:br/>
        <w:t>// FeatureSection — renders a single feature with alternating layout</w:t>
        <w:br/>
        <w:t>interface FeatureSectionProps {</w:t>
        <w:br/>
        <w:t xml:space="preserve">  feature: Feature;</w:t>
        <w:br/>
        <w:t xml:space="preserve">  index: number;             // Used for alternating left/right layout</w:t>
        <w:br/>
        <w:t>}</w:t>
        <w:br/>
        <w:br/>
        <w:t>// SocialProofSection</w:t>
        <w:br/>
        <w:t>interface SocialProofSectionProps {</w:t>
        <w:br/>
        <w:t xml:space="preserve">  metrics: SocialProofMetric[];</w:t>
        <w:br/>
        <w:t xml:space="preserve">  testimonials: Testimonial[];</w:t>
        <w:br/>
        <w:t xml:space="preserve">  logoUrls: string[];</w:t>
        <w:br/>
        <w:t>}</w:t>
        <w:br/>
        <w:br/>
        <w:t>// PricingSection — orchestrates tier cards</w:t>
        <w:br/>
        <w:t>interface PricingSectionProps {</w:t>
        <w:br/>
        <w:t xml:space="preserve">  headline: string;</w:t>
        <w:br/>
        <w:t xml:space="preserve">  tiers: PricingTier[];</w:t>
        <w:br/>
        <w:t>}</w:t>
        <w:br/>
        <w:br/>
        <w:t>// PricingTierCard — individual card</w:t>
        <w:br/>
        <w:t>interface PricingTierCardProps {</w:t>
        <w:br/>
        <w:t xml:space="preserve">  tier: PricingTier;</w:t>
        <w:br/>
        <w:t>}</w:t>
        <w:br/>
        <w:br/>
        <w:t>// FAQSection — accessible accordion</w:t>
        <w:br/>
        <w:t>interface FAQSectionProps {</w:t>
        <w:br/>
        <w:t xml:space="preserve">  headline: string;</w:t>
        <w:br/>
        <w:t xml:space="preserve">  items: FAQItem[];</w:t>
        <w:br/>
        <w:t>}</w:t>
        <w:br/>
        <w:br/>
        <w:t>// CTASection — final conversion block</w:t>
        <w:br/>
        <w:t>interface CTASectionProps {</w:t>
        <w:br/>
        <w:t xml:space="preserve">  headline: string;</w:t>
        <w:br/>
        <w:t xml:space="preserve">  subtext: string;</w:t>
        <w:br/>
        <w:t xml:space="preserve">  primaryCTA: { text: string; href: string };</w:t>
        <w:br/>
        <w:t>}</w:t>
      </w:r>
    </w:p>
    <w:p>
      <w:pPr>
        <w:pStyle w:val="Heading3"/>
      </w:pPr>
      <w:r>
        <w:t>2.4 Styling Approach</w:t>
      </w:r>
    </w:p>
    <w:p>
      <w:pPr>
        <w:pStyle w:val="ListBullet"/>
      </w:pPr>
      <w:r>
        <w:t>CSS Modules for scoped styles — no runtime CSS-in-JS overhead (critical for LCP).</w:t>
      </w:r>
    </w:p>
    <w:p>
      <w:pPr>
        <w:pStyle w:val="ListBullet"/>
      </w:pPr>
      <w:r>
        <w:t>CSS custom properties for theming (dark developer-friendly palette).</w:t>
      </w:r>
    </w:p>
    <w:p>
      <w:pPr>
        <w:pStyle w:val="ListBullet"/>
      </w:pPr>
      <w:r>
        <w:t>No Tailwind — explicit class names are more readable for a content-heavy page and produce smaller CSS bundles for a single page.</w:t>
      </w:r>
    </w:p>
    <w:p>
      <w:pPr>
        <w:pStyle w:val="ListBullet"/>
      </w:pPr>
      <w:r>
        <w:t>Container queries for responsive feature sections.</w:t>
      </w:r>
    </w:p>
    <w:p>
      <w:pPr>
        <w:pStyle w:val="Heading3"/>
      </w:pPr>
      <w:r>
        <w:t>2.5 Accessibility</w:t>
      </w:r>
    </w:p>
    <w:p>
      <w:pPr>
        <w:pStyle w:val="ListBullet"/>
      </w:pPr>
      <w:r>
        <w:t>FAQ uses `&lt;details&gt;`/`&lt;summary&gt;` native HTML (progressive enhancement, no JS required for core functionality).</w:t>
      </w:r>
    </w:p>
    <w:p>
      <w:pPr>
        <w:pStyle w:val="ListBullet"/>
      </w:pPr>
      <w:r>
        <w:t>All interactive elements have visible focus indicators.</w:t>
      </w:r>
    </w:p>
    <w:p>
      <w:pPr>
        <w:pStyle w:val="ListBullet"/>
      </w:pPr>
      <w:r>
        <w:t>Color contrast ≥ 4.5:1 (WCAG AA).</w:t>
      </w:r>
    </w:p>
    <w:p>
      <w:pPr>
        <w:pStyle w:val="ListBullet"/>
      </w:pPr>
      <w:r>
        <w:t>Pricing comparison is a semantic `&lt;ul&gt;` per tier, not a table (better screen reader experience for card layouts).</w:t>
      </w:r>
    </w:p>
    <w:p>
      <w:r>
        <w:t>__________________________________________________</w:t>
      </w:r>
    </w:p>
    <w:p>
      <w:pPr>
        <w:pStyle w:val="Heading2"/>
      </w:pPr>
      <w:r>
        <w:t>3. Implementation Approach</w:t>
      </w:r>
    </w:p>
    <w:p>
      <w:pPr>
        <w:pStyle w:val="Heading3"/>
      </w:pPr>
      <w:r>
        <w:t>Phase 1: Data Layer + Types (1-2 hours)</w:t>
      </w:r>
    </w:p>
    <w:p>
      <w:r>
        <w:t>Create `types/landing.ts` and all files under `data/landing/`. This is the content authoring pass.</w:t>
      </w:r>
    </w:p>
    <w:p>
      <w:pPr>
        <w:ind w:left="720"/>
      </w:pPr>
      <w:r>
        <w:rPr>
          <w:rFonts w:ascii="Consolas" w:hAnsi="Consolas"/>
          <w:sz w:val="18"/>
        </w:rPr>
        <w:t>// src/data/landing/features.ts</w:t>
        <w:br/>
        <w:br/>
        <w:t>import type { Feature } from '@/types/landing';</w:t>
        <w:br/>
        <w:br/>
        <w:t>export const features: Feature[] = [</w:t>
        <w:br/>
        <w:t xml:space="preserve">  {</w:t>
        <w:br/>
        <w:t xml:space="preserve">    id: 'marketplace',</w:t>
        <w:br/>
        <w:t xml:space="preserve">    slug: 'marketplace',</w:t>
        <w:br/>
        <w:t xml:space="preserve">    headline: 'A Marketplace Built for Agents',</w:t>
        <w:br/>
        <w:t xml:space="preserve">    subheadline: 'Discover and deploy production-ready AI agents in minutes.',</w:t>
        <w:br/>
        <w:t xml:space="preserve">    description:</w:t>
        <w:br/>
        <w:t xml:space="preserve">      'Browse a curated registry of AI agents built by the community. ' +</w:t>
        <w:br/>
        <w:t xml:space="preserve">      'Filter by capability, runtime, and trust score. One-click deploy to your stack.',</w:t>
        <w:br/>
        <w:t xml:space="preserve">    bulletPoints: [</w:t>
        <w:br/>
        <w:t xml:space="preserve">      'Curated agent registry with semantic search',</w:t>
        <w:br/>
        <w:t xml:space="preserve">      'One-click deployment to any cloud provider',</w:t>
        <w:br/>
        <w:t xml:space="preserve">      'Version pinning and rollback support',</w:t>
        <w:br/>
        <w:t xml:space="preserve">      'Usage analytics and cost tracking per agent',</w:t>
        <w:br/>
        <w:t xml:space="preserve">    ],</w:t>
        <w:br/>
        <w:t xml:space="preserve">    icon: 'marketplace',</w:t>
        <w:br/>
        <w:t xml:space="preserve">    ctaText: 'Explore the Marketplace',</w:t>
        <w:br/>
        <w:t xml:space="preserve">    ctaHref: '/marketplace',</w:t>
        <w:br/>
        <w:t xml:space="preserve">  },</w:t>
        <w:br/>
        <w:t xml:space="preserve">  {</w:t>
        <w:br/>
        <w:t xml:space="preserve">    id: 'a2a',</w:t>
        <w:br/>
        <w:t xml:space="preserve">    slug: 'a2a',</w:t>
        <w:br/>
        <w:t xml:space="preserve">    headline: 'Native Agent-to-Agent Protocols',</w:t>
        <w:br/>
        <w:t xml:space="preserve">    subheadline: 'Your agents talk to each other — securely and natively.',</w:t>
        <w:br/>
        <w:t xml:space="preserve">    description:</w:t>
        <w:br/>
        <w:t xml:space="preserve">      'ClawStak implements the A2A protocol so agents negotiate, delegate, ' +</w:t>
        <w:br/>
        <w:t xml:space="preserve">      'and collaborate without custom integration code. Define capabilities, ' +</w:t>
        <w:br/>
        <w:t xml:space="preserve">      'discover peers, and orchestrate multi-agent workflows declaratively.',</w:t>
        <w:br/>
        <w:t xml:space="preserve">    bulletPoints: [</w:t>
        <w:br/>
        <w:t xml:space="preserve">      'First-class A2A protocol implementation',</w:t>
        <w:br/>
        <w:t xml:space="preserve">      'Declarative multi-agent workflow orchestration',</w:t>
        <w:br/>
        <w:t xml:space="preserve">      'Capability-based agent discovery',</w:t>
        <w:br/>
        <w:t xml:space="preserve">      'End-to-end encrypted agent communication',</w:t>
        <w:br/>
        <w:t xml:space="preserve">    ],</w:t>
        <w:br/>
        <w:t xml:space="preserve">    icon: 'a2a',</w:t>
        <w:br/>
        <w:t xml:space="preserve">    ctaText: 'Read the A2A Docs',</w:t>
        <w:br/>
        <w:t xml:space="preserve">    ctaHref: '/docs/a2a',</w:t>
        <w:br/>
        <w:t xml:space="preserve">  },</w:t>
        <w:br/>
        <w:t xml:space="preserve">  {</w:t>
        <w:br/>
        <w:t xml:space="preserve">    id: 'trust-scoring',</w:t>
        <w:br/>
        <w:t xml:space="preserve">    slug: 'trust-scoring',</w:t>
        <w:br/>
        <w:t xml:space="preserve">    headline: 'Trust Scoring You Can Verify',</w:t>
        <w:br/>
        <w:t xml:space="preserve">    subheadline: 'Every agent earns its reputation. Transparent. Auditable. On-chain optional.',</w:t>
        <w:br/>
        <w:t xml:space="preserve">    description:</w:t>
        <w:br/>
        <w:t xml:space="preserve">      'ClawStak computes a composite trust score from runtime behavior, ' +</w:t>
        <w:br/>
        <w:t xml:space="preserve">      'community reviews, security audits, and uptime history. ' +</w:t>
        <w:br/>
        <w:t xml:space="preserve">      'Scores are transparent and queryable via API.',</w:t>
        <w:br/>
        <w:t xml:space="preserve">    bulletPoints: [</w:t>
        <w:br/>
        <w:t xml:space="preserve">      'Composite score from behavior, reviews, audits, uptime',</w:t>
        <w:br/>
        <w:t xml:space="preserve">      'Fully queryable via REST and GraphQL APIs',</w:t>
        <w:br/>
        <w:t xml:space="preserve">      'Optional on-chain attestation for compliance',</w:t>
        <w:br/>
        <w:t xml:space="preserve">      'Threshold-based deployment gates for enterprise',</w:t>
        <w:br/>
        <w:t xml:space="preserve">    ],</w:t>
        <w:br/>
        <w:t xml:space="preserve">    icon: 'trust',</w:t>
        <w:br/>
        <w:t xml:space="preserve">    ctaText: 'See How Scoring Works',</w:t>
        <w:br/>
        <w:t xml:space="preserve">    ctaHref: '/docs/trust-scoring',</w:t>
        <w:br/>
        <w:t xml:space="preserve">  },</w:t>
        <w:br/>
        <w:t>];</w:t>
      </w:r>
    </w:p>
    <w:p>
      <w:pPr>
        <w:ind w:left="720"/>
      </w:pPr>
      <w:r>
        <w:rPr>
          <w:rFonts w:ascii="Consolas" w:hAnsi="Consolas"/>
          <w:sz w:val="18"/>
        </w:rPr>
        <w:t>// src/data/landing/pricing.ts</w:t>
        <w:br/>
        <w:br/>
        <w:t>import type { PricingTier } from '@/types/landing';</w:t>
        <w:br/>
        <w:br/>
        <w:t>export const pricingTiers: PricingTier[] = [</w:t>
        <w:br/>
        <w:t xml:space="preserve">  {</w:t>
        <w:br/>
        <w:t xml:space="preserve">    id: 'free',</w:t>
        <w:br/>
        <w:t xml:space="preserve">    name: 'Free',</w:t>
        <w:br/>
        <w:t xml:space="preserve">    price: '$0',</w:t>
        <w:br/>
        <w:t xml:space="preserve">    priceSubtext: 'forever',</w:t>
        <w:br/>
        <w:t xml:space="preserve">    description: 'For individual developers exploring agent orchestration.',</w:t>
        <w:br/>
        <w:t xml:space="preserve">    features: [</w:t>
        <w:br/>
        <w:t xml:space="preserve">      'Up to 3 deployed agents',</w:t>
        <w:br/>
        <w:t xml:space="preserve">      'Community marketplace access',</w:t>
        <w:br/>
        <w:t xml:space="preserve">      'Basic A2A protocol support',</w:t>
        <w:br/>
        <w:t xml:space="preserve">      'Public trust scores',</w:t>
        <w:br/>
        <w:t xml:space="preserve">      'Community support',</w:t>
        <w:br/>
        <w:t xml:space="preserve">    ],</w:t>
        <w:br/>
        <w:t xml:space="preserve">    highlighted: false,</w:t>
        <w:br/>
        <w:t xml:space="preserve">    ctaText: 'Get Started Free',</w:t>
        <w:br/>
        <w:t xml:space="preserve">    ctaHref: '/signup?plan=free',</w:t>
        <w:br/>
        <w:t xml:space="preserve">  },</w:t>
        <w:br/>
        <w:t xml:space="preserve">  {</w:t>
        <w:br/>
        <w:t xml:space="preserve">    id: 'pro',</w:t>
        <w:br/>
        <w:t xml:space="preserve">    name: 'Pro',</w:t>
        <w:br/>
        <w:t xml:space="preserve">    price: '$49',</w:t>
        <w:br/>
        <w:t xml:space="preserve">    priceSubtext: 'per seat / month',</w:t>
        <w:br/>
        <w:t xml:space="preserve">    description: 'For teams building production agent workflows.',</w:t>
        <w:br/>
        <w:t xml:space="preserve">    features: [</w:t>
        <w:br/>
        <w:t xml:space="preserve">      'Unlimited deployed agents',</w:t>
        <w:br/>
        <w:t xml:space="preserve">      'Private marketplace listings',</w:t>
        <w:br/>
        <w:t xml:space="preserve">      'Full A2A orchestration engine',</w:t>
        <w:br/>
        <w:t xml:space="preserve">      'Advanced trust scoring + custom thresholds',</w:t>
        <w:br/>
        <w:t xml:space="preserve">      'Priority support (&lt; 4hr SLA)',</w:t>
        <w:br/>
        <w:t xml:space="preserve">      'Team roles and audit logs',</w:t>
        <w:br/>
        <w:t xml:space="preserve">      'CI/CD integration',</w:t>
        <w:br/>
        <w:t xml:space="preserve">    ],</w:t>
        <w:br/>
        <w:t xml:space="preserve">    highlighted: true,</w:t>
        <w:br/>
        <w:t xml:space="preserve">    ctaText: 'Start Pro Trial',</w:t>
        <w:br/>
        <w:t xml:space="preserve">    ctaHref: '/signup?plan=pro',</w:t>
        <w:br/>
        <w:t xml:space="preserve">  },</w:t>
        <w:br/>
        <w:t xml:space="preserve">  {</w:t>
        <w:br/>
        <w:t xml:space="preserve">    id: 'enterprise',</w:t>
        <w:br/>
        <w:t xml:space="preserve">    name: 'Enterprise',</w:t>
        <w:br/>
        <w:t xml:space="preserve">    price: 'Custom',</w:t>
        <w:br/>
        <w:t xml:space="preserve">    priceSubtext: 'contact sales',</w:t>
        <w:br/>
        <w:t xml:space="preserve">    description: 'For organizations requiring compliance, SLAs, and dedicated infrastructure.',</w:t>
        <w:br/>
        <w:t xml:space="preserve">    features: [</w:t>
        <w:br/>
        <w:t xml:space="preserve">      'Everything in Pro',</w:t>
        <w:br/>
        <w:t xml:space="preserve">      'Dedicated infrastructure',</w:t>
        <w:br/>
        <w:t xml:space="preserve">      'On-chain trust attestation',</w:t>
        <w:br/>
        <w:t xml:space="preserve">      'SSO / SAML / SCIM',</w:t>
        <w:br/>
        <w:t xml:space="preserve">      'Custom SLA (up to 99.99%)',</w:t>
        <w:br/>
        <w:t xml:space="preserve">      'Dedicated solutions engineer',</w:t>
        <w:br/>
        <w:t xml:space="preserve">      'SOC 2 Type II compliance',</w:t>
        <w:br/>
        <w:t xml:space="preserve">    ],</w:t>
        <w:br/>
        <w:t xml:space="preserve">    highlighted: false,</w:t>
        <w:br/>
        <w:t xml:space="preserve">    ctaText: 'Contact Sales',</w:t>
        <w:br/>
        <w:t xml:space="preserve">    ctaHref: '/contact?plan=enterprise',</w:t>
        <w:br/>
        <w:t xml:space="preserve">  },</w:t>
        <w:br/>
        <w:t>];</w:t>
      </w:r>
    </w:p>
    <w:p>
      <w:pPr>
        <w:ind w:left="720"/>
      </w:pPr>
      <w:r>
        <w:rPr>
          <w:rFonts w:ascii="Consolas" w:hAnsi="Consolas"/>
          <w:sz w:val="18"/>
        </w:rPr>
        <w:t>// src/data/landing/faq.ts</w:t>
        <w:br/>
        <w:br/>
        <w:t>import type { FAQItem } from '@/types/landing';</w:t>
        <w:br/>
        <w:br/>
        <w:t>export const faqItems: FAQItem[] = [</w:t>
        <w:br/>
        <w:t xml:space="preserve">  {</w:t>
        <w:br/>
        <w:t xml:space="preserve">    id: 'what-is-clawstak',</w:t>
        <w:br/>
        <w:t xml:space="preserve">    question: 'What is ClawStak.ai?',</w:t>
        <w:br/>
        <w:t xml:space="preserve">    answer:</w:t>
        <w:br/>
        <w:t xml:space="preserve">      'ClawStak.ai is a developer platform for discovering, deploying, and orchestrating ' +</w:t>
        <w:br/>
        <w:t xml:space="preserve">      'AI agents. It combines a curated marketplace, native agent-to-agent (A2A) protocols, ' +</w:t>
        <w:br/>
        <w:t xml:space="preserve">      'and a transparent trust scoring system.',</w:t>
        <w:br/>
        <w:t xml:space="preserve">  },</w:t>
        <w:br/>
        <w:t xml:space="preserve">  {</w:t>
        <w:br/>
        <w:t xml:space="preserve">    id: 'what-is-a2a',</w:t>
        <w:br/>
        <w:t xml:space="preserve">    question: 'What is the A2A protocol?',</w:t>
        <w:br/>
        <w:t xml:space="preserve">    answer:</w:t>
        <w:br/>
        <w:t xml:space="preserve">      'A2A (Agent-to-Agent) is a communication protocol that lets AI agents discover each other\'s ' +</w:t>
        <w:br/>
        <w:t xml:space="preserve">      'capabilities, negotiate tasks, and collaborate — without requiring custom integration code. ' +</w:t>
        <w:br/>
        <w:t xml:space="preserve">      'ClawStak provides a first-class implementation.',</w:t>
        <w:br/>
        <w:t xml:space="preserve">  },</w:t>
        <w:br/>
        <w:t xml:space="preserve">  {</w:t>
        <w:br/>
        <w:t xml:space="preserve">    id: 'how-trust-scoring-works',</w:t>
        <w:br/>
        <w:t xml:space="preserve">    question: 'How does trust scoring work?',</w:t>
        <w:br/>
        <w:t xml:space="preserve">    answer:</w:t>
        <w:br/>
        <w:t xml:space="preserve">      'Each agent receives a composite trust score derived from runtime behavior analysis, ' +</w:t>
        <w:br/>
        <w:t xml:space="preserve">      'community reviews, third-party security audits, and historical uptime. Scores are ' +</w:t>
        <w:br/>
        <w:t xml:space="preserve">      'fully transparent and queryable via our API.',</w:t>
        <w:br/>
        <w:t xml:space="preserve">  },</w:t>
        <w:br/>
        <w:t xml:space="preserve">  {</w:t>
        <w:br/>
        <w:t xml:space="preserve">    id: 'free-tier-limits',</w:t>
        <w:br/>
        <w:t xml:space="preserve">    question: 'What are the limits on the Free tier?',</w:t>
        <w:br/>
        <w:t xml:space="preserve">    answer:</w:t>
        <w:br/>
        <w:t xml:space="preserve">      'The Free tier supports up to 3 deployed agents, community marketplace access, ' +</w:t>
        <w:br/>
        <w:t xml:space="preserve">      'basic A2A support, and public trust scores. No credit card required.',</w:t>
        <w:br/>
        <w:t xml:space="preserve">  },</w:t>
        <w:br/>
        <w:t xml:space="preserve">  {</w:t>
        <w:br/>
        <w:t xml:space="preserve">    id: 'enterprise-compliance',</w:t>
        <w:br/>
        <w:t xml:space="preserve">    question: 'Do you support SOC 2 and other compliance frameworks?',</w:t>
        <w:br/>
        <w:t xml:space="preserve">    answer:</w:t>
        <w:br/>
        <w:t xml:space="preserve">      'Yes. Our Enterprise tier includes SOC 2 Type II compliance, SSO/SAML/SCIM, ' +</w:t>
        <w:br/>
        <w:t xml:space="preserve">      'and optional on-chain trust attestation for auditability.',</w:t>
        <w:br/>
        <w:t xml:space="preserve">  },</w:t>
        <w:br/>
        <w:t xml:space="preserve">  {</w:t>
        <w:br/>
        <w:t xml:space="preserve">    id: 'self-host',</w:t>
        <w:br/>
        <w:t xml:space="preserve">    question: 'Can I self-host ClawStak?',</w:t>
        <w:br/>
        <w:t xml:space="preserve">    answer:</w:t>
        <w:br/>
        <w:t xml:space="preserve">      'Enterprise customers can deploy ClawStak on dedicated infrastructure within their ' +</w:t>
        <w:br/>
        <w:t xml:space="preserve">      'own cloud environment. Contact sales for details.',</w:t>
        <w:br/>
        <w:t xml:space="preserve">  },</w:t>
        <w:br/>
        <w:t>];</w:t>
      </w:r>
    </w:p>
    <w:p>
      <w:pPr>
        <w:pStyle w:val="Heading3"/>
      </w:pPr>
      <w:r>
        <w:t>Phase 2: Structured Data Utilities (1 hour)</w:t>
      </w:r>
    </w:p>
    <w:p>
      <w:pPr>
        <w:ind w:left="720"/>
      </w:pPr>
      <w:r>
        <w:rPr>
          <w:rFonts w:ascii="Consolas" w:hAnsi="Consolas"/>
          <w:sz w:val="18"/>
        </w:rPr>
        <w:t>// src/utils/structuredData.ts</w:t>
        <w:br/>
        <w:br/>
        <w:t>import type { FAQItem, PricingTier } from '@/types/landing';</w:t>
        <w:br/>
        <w:br/>
        <w:t>/**</w:t>
        <w:br/>
        <w:t xml:space="preserve"> * Generates a JSON-LD FAQPage schema from FAQ items.</w:t>
        <w:br/>
        <w:t xml:space="preserve"> * @see https://schema.org/FAQPage</w:t>
        <w:br/>
        <w:t xml:space="preserve"> */</w:t>
        <w:br/>
        <w:t>export function buildFAQSchema(items: FAQItem[]): Record&lt;string, unknown&gt; {</w:t>
        <w:br/>
        <w:t xml:space="preserve">  return {</w:t>
        <w:br/>
        <w:t xml:space="preserve">    '@context': 'https://schema.org',</w:t>
        <w:br/>
        <w:t xml:space="preserve">    '@type': 'FAQPage',</w:t>
        <w:br/>
        <w:t xml:space="preserve">    mainEntity: items.map((item) =&gt; ({</w:t>
        <w:br/>
        <w:t xml:space="preserve">      '@type': 'Question',</w:t>
        <w:br/>
        <w:t xml:space="preserve">      name: item.question,</w:t>
        <w:br/>
        <w:t xml:space="preserve">      acceptedAnswer: {</w:t>
        <w:br/>
        <w:t xml:space="preserve">        '@type': 'Answer',</w:t>
        <w:br/>
        <w:t xml:space="preserve">        text: item.answer,</w:t>
        <w:br/>
        <w:t xml:space="preserve">      },</w:t>
        <w:br/>
        <w:t xml:space="preserve">    })),</w:t>
        <w:br/>
        <w:t xml:space="preserve">  };</w:t>
        <w:br/>
        <w:t>}</w:t>
        <w:br/>
        <w:br/>
        <w:t>/**</w:t>
        <w:br/>
        <w:t xml:space="preserve"> * Generates a JSON-LD SoftwareApplication schema for the product.</w:t>
        <w:br/>
        <w:t xml:space="preserve"> */</w:t>
        <w:br/>
        <w:t>export function buildProductSchema(tiers: PricingTier[]): Record&lt;string, unknown&gt; {</w:t>
        <w:br/>
        <w:t xml:space="preserve">  return {</w:t>
        <w:br/>
        <w:t xml:space="preserve">    '@context': 'https://schema.org',</w:t>
        <w:br/>
        <w:t xml:space="preserve">    '@type': 'SoftwareApplication',</w:t>
        <w:br/>
        <w:t xml:space="preserve">    name: 'ClawStak.ai',</w:t>
        <w:br/>
        <w:t xml:space="preserve">    applicationCategory: 'DeveloperApplication',</w:t>
        <w:br/>
        <w:t xml:space="preserve">    operatingSystem: 'Web',</w:t>
        <w:br/>
        <w:t xml:space="preserve">    offers: tiers.map((tier) =&gt; ({</w:t>
        <w:br/>
        <w:t xml:space="preserve">      '@type': 'Offer',</w:t>
        <w:br/>
        <w:t xml:space="preserve">      name: tier.name,</w:t>
        <w:br/>
        <w:t xml:space="preserve">      price: tier.price === 'Custom' ? undefined : tier.price.replace('$', ''),</w:t>
        <w:br/>
        <w:t xml:space="preserve">      priceCurrency: 'USD',</w:t>
        <w:br/>
        <w:t xml:space="preserve">      description: tier.description,</w:t>
        <w:br/>
        <w:t xml:space="preserve">    })),</w:t>
        <w:br/>
        <w:t xml:space="preserve">  };</w:t>
        <w:br/>
        <w:t>}</w:t>
        <w:br/>
        <w:br/>
        <w:t>/**</w:t>
        <w:br/>
        <w:t xml:space="preserve"> * Generates a JSON-LD Organization schema.</w:t>
        <w:br/>
        <w:t xml:space="preserve"> */</w:t>
        <w:br/>
        <w:t>export function buildOrganizationSchema(): Record&lt;string, unknown&gt; {</w:t>
        <w:br/>
        <w:t xml:space="preserve">  return {</w:t>
        <w:br/>
        <w:t xml:space="preserve">    '@context': 'https://schema.org',</w:t>
        <w:br/>
        <w:t xml:space="preserve">    '@type': 'Organization',</w:t>
        <w:br/>
        <w:t xml:space="preserve">    name: 'ClawStak',</w:t>
        <w:br/>
        <w:t xml:space="preserve">    url: 'https://clawstak.ai',</w:t>
        <w:br/>
        <w:t xml:space="preserve">    logo: 'https://clawstak.ai/logo.png',</w:t>
        <w:br/>
        <w:t xml:space="preserve">    sameAs: [</w:t>
        <w:br/>
        <w:t xml:space="preserve">      'https://github.com/clawstak',</w:t>
        <w:br/>
        <w:t xml:space="preserve">      'https://twitter.com/clawstak',</w:t>
        <w:br/>
        <w:t xml:space="preserve">    ],</w:t>
        <w:br/>
        <w:t xml:space="preserve">  };</w:t>
        <w:br/>
        <w:t>}</w:t>
      </w:r>
    </w:p>
    <w:p>
      <w:pPr>
        <w:pStyle w:val="Heading3"/>
      </w:pPr>
      <w:r>
        <w:t>Phase 3: Components (3-4 hours)</w:t>
      </w:r>
    </w:p>
    <w:p>
      <w:r>
        <w:t>Build bottom-up: `PricingTierCard` → `PricingSection` → `FeatureSection` → etc. → `LandingPage`.</w:t>
      </w:r>
    </w:p>
    <w:p>
      <w:pPr>
        <w:ind w:left="720"/>
      </w:pPr>
      <w:r>
        <w:rPr>
          <w:rFonts w:ascii="Consolas" w:hAnsi="Consolas"/>
          <w:sz w:val="18"/>
        </w:rPr>
        <w:t>// src/components/landing/HeroSection.tsx</w:t>
        <w:br/>
        <w:br/>
        <w:t>import styles from '@/styles/landing/landing.module.css';</w:t>
        <w:br/>
        <w:br/>
        <w:t>interface HeroSectionProps {</w:t>
        <w:br/>
        <w:t xml:space="preserve">  headline: string;</w:t>
        <w:br/>
        <w:t xml:space="preserve">  subheadline: string;</w:t>
        <w:br/>
        <w:t xml:space="preserve">  primaryCTA: { text: string; href: string };</w:t>
        <w:br/>
        <w:t xml:space="preserve">  secondaryCTA: { text: string; href: string };</w:t>
        <w:br/>
        <w:t>}</w:t>
        <w:br/>
        <w:br/>
        <w:t>export function HeroSection({</w:t>
        <w:br/>
        <w:t xml:space="preserve">  headline,</w:t>
        <w:br/>
        <w:t xml:space="preserve">  subheadline,</w:t>
        <w:br/>
        <w:t xml:space="preserve">  primaryCTA,</w:t>
        <w:br/>
        <w:t xml:space="preserve">  secondaryCTA,</w:t>
        <w:br/>
        <w:t>}: HeroSectionProps) {</w:t>
        <w:br/>
        <w:t xml:space="preserve">  return (</w:t>
        <w:br/>
        <w:t xml:space="preserve">    &lt;section className={styles.hero} aria-labelledby="hero-headline"&gt;</w:t>
        <w:br/>
        <w:t xml:space="preserve">      &lt;div className={styles.heroInner}&gt;</w:t>
        <w:br/>
        <w:t xml:space="preserve">        &lt;h1 id="hero-headline" className={styles.heroHeadline}&gt;</w:t>
        <w:br/>
        <w:t xml:space="preserve">          {headline}</w:t>
        <w:br/>
        <w:t xml:space="preserve">        &lt;/h1&gt;</w:t>
        <w:br/>
        <w:t xml:space="preserve">        &lt;p className={styles.heroSubheadline}&gt;{subheadline}&lt;/p&gt;</w:t>
        <w:br/>
        <w:t xml:space="preserve">        &lt;div className={styles.heroCTAs}&gt;</w:t>
        <w:br/>
        <w:t xml:space="preserve">          &lt;a href={primaryCTA.href} className={styles.btnPrimary}&gt;</w:t>
        <w:br/>
        <w:t xml:space="preserve">            {primaryCTA.text}</w:t>
        <w:br/>
        <w:t xml:space="preserve">          &lt;/a&gt;</w:t>
        <w:br/>
        <w:t xml:space="preserve">          &lt;a href={secondaryCTA.href} className={styles.btnSecondary}&gt;</w:t>
        <w:br/>
        <w:t xml:space="preserve">            {secondaryCTA.text}</w:t>
        <w:br/>
        <w:t xml:space="preserve">          &lt;/a&gt;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</w:t>
      </w:r>
    </w:p>
    <w:p>
      <w:pPr>
        <w:ind w:left="720"/>
      </w:pPr>
      <w:r>
        <w:rPr>
          <w:rFonts w:ascii="Consolas" w:hAnsi="Consolas"/>
          <w:sz w:val="18"/>
        </w:rPr>
        <w:t>// src/components/landing/FeatureSection.tsx</w:t>
        <w:br/>
        <w:br/>
        <w:t>import type { Feature } from '@/types/landing';</w:t>
        <w:br/>
        <w:t>import styles from '@/styles/landing/landing.module.css';</w:t>
        <w:br/>
        <w:br/>
        <w:t>interface FeatureSectionProps {</w:t>
        <w:br/>
        <w:t xml:space="preserve">  feature: Feature;</w:t>
        <w:br/>
        <w:t xml:space="preserve">  index: number;</w:t>
        <w:br/>
        <w:t>}</w:t>
        <w:br/>
        <w:br/>
        <w:t>export function FeatureSection({ feature, index }: FeatureSectionProps) {</w:t>
        <w:br/>
        <w:t xml:space="preserve">  const isReversed = index % 2 !== 0;</w:t>
        <w:br/>
        <w:br/>
        <w:t xml:space="preserve">  return (</w:t>
        <w:br/>
        <w:t xml:space="preserve">    &lt;section</w:t>
        <w:br/>
        <w:t xml:space="preserve">      id={feature.slug}</w:t>
        <w:br/>
        <w:t xml:space="preserve">      className={`${styles.feature} ${isReversed ? styles.featureReversed : ''}`}</w:t>
        <w:br/>
        <w:t xml:space="preserve">      aria-labelledby={`feature-${feature.id}-headline`}</w:t>
        <w:br/>
        <w:t xml:space="preserve">    &gt;</w:t>
        <w:br/>
        <w:t xml:space="preserve">      &lt;div className={styles.featureContent}&gt;</w:t>
        <w:br/>
        <w:t xml:space="preserve">        &lt;h2 id={`feature-${feature.id}-headline`} className={styles.featureHeadline}&gt;</w:t>
        <w:br/>
        <w:t xml:space="preserve">          {feature.headline}</w:t>
        <w:br/>
        <w:t xml:space="preserve">        &lt;/h2&gt;</w:t>
        <w:br/>
        <w:t xml:space="preserve">        &lt;p className={styles.featureSubheadline}&gt;{feature.subheadline}&lt;/p&gt;</w:t>
        <w:br/>
        <w:t xml:space="preserve">        &lt;p className={styles.featureDescription}&gt;{feature.description}&lt;/p&gt;</w:t>
        <w:br/>
        <w:t xml:space="preserve">        &lt;ul className={styles.featureBullets}&gt;</w:t>
        <w:br/>
        <w:t xml:space="preserve">          {feature.bulletPoints.map((point) =&gt; (</w:t>
        <w:br/>
        <w:t xml:space="preserve">            &lt;li key={point}&gt;{point}&lt;/li&gt;</w:t>
        <w:br/>
        <w:t xml:space="preserve">          ))}</w:t>
        <w:br/>
        <w:t xml:space="preserve">        &lt;/ul&gt;</w:t>
        <w:br/>
        <w:t xml:space="preserve">        &lt;a href={feature.ctaHref} className={styles.btnSecondary}&gt;</w:t>
        <w:br/>
        <w:t xml:space="preserve">          {feature.ctaText}</w:t>
        <w:br/>
        <w:t xml:space="preserve">        &lt;/a&gt;</w:t>
        <w:br/>
        <w:t xml:space="preserve">      &lt;/div&gt;</w:t>
        <w:br/>
        <w:t xml:space="preserve">      &lt;div className={styles.featureVisual} aria-hidden="true"&gt;</w:t>
        <w:br/>
        <w:t xml:space="preserve">        {/* Icon/illustration placeholder — keyed by feature.icon */}</w:t>
        <w:br/>
        <w:t xml:space="preserve">      &lt;/div&gt;</w:t>
        <w:br/>
        <w:t xml:space="preserve">    &lt;/section&gt;</w:t>
        <w:br/>
        <w:t xml:space="preserve">  );</w:t>
        <w:br/>
        <w:t>}</w:t>
      </w:r>
    </w:p>
    <w:p>
      <w:pPr>
        <w:ind w:left="720"/>
      </w:pPr>
      <w:r>
        <w:rPr>
          <w:rFonts w:ascii="Consolas" w:hAnsi="Consolas"/>
          <w:sz w:val="18"/>
        </w:rPr>
        <w:t>// src/components/landing/PricingTierCard.tsx</w:t>
        <w:br/>
        <w:br/>
        <w:t>import type { PricingTier } from '@/types/landing';</w:t>
        <w:br/>
        <w:t>import styles from '@/styles/landing/landing.module.css';</w:t>
        <w:br/>
        <w:br/>
        <w:t>interface PricingTierCardProps {</w:t>
        <w:br/>
        <w:t xml:space="preserve">  tier: PricingTier;</w:t>
        <w:br/>
        <w:t>}</w:t>
        <w:br/>
        <w:br/>
        <w:t>export function PricingTierCard({ tier }: PricingTierCardProps) {</w:t>
        <w:br/>
        <w:t xml:space="preserve">  return (</w:t>
        <w:br/>
        <w:t xml:space="preserve">    &lt;article</w:t>
        <w:br/>
        <w:t xml:space="preserve">      className={`${styles.pricingCard} ${tier.highlighted ? styles.pricingCardHighlighted : ''}`}</w:t>
        <w:br/>
        <w:t xml:space="preserve">      aria-labelledby={`pricing-${tier.id}`}</w:t>
        <w:br/>
        <w:t xml:space="preserve">    &gt;</w:t>
        <w:br/>
        <w:t xml:space="preserve">      {tier.highlighted &amp;&amp; &lt;span className={styles.pricingBadge}&gt;Most Popular&lt;/span&gt;}</w:t>
        <w:br/>
        <w:t xml:space="preserve">      &lt;h3 id={`pricing-${tier.id}`} className={styles.pricingName}&gt;</w:t>
        <w:br/>
        <w:t xml:space="preserve">        {tier.name}</w:t>
        <w:br/>
        <w:t xml:space="preserve">      &lt;/h3&gt;</w:t>
        <w:br/>
        <w:t xml:space="preserve">      &lt;div className={styles.pricingPrice}&gt;</w:t>
        <w:br/>
        <w:t xml:space="preserve">        &lt;span className={styles.priceValue}&gt;{tier.price}&lt;/span&gt;</w:t>
        <w:br/>
        <w:t xml:space="preserve">        {tier.priceSubtext &amp;&amp; (</w:t>
        <w:br/>
        <w:t xml:space="preserve">          &lt;span className={styles.priceSubtext}&gt;{tier.priceSubtext}&lt;/span&gt;</w:t>
        <w:br/>
        <w:t xml:space="preserve">        )}</w:t>
        <w:br/>
        <w:t xml:space="preserve">      &lt;/div&gt;</w:t>
        <w:br/>
        <w:t xml:space="preserve">      &lt;p className={styles.pricingDescription}&gt;{tier.description}&lt;/p&gt;</w:t>
        <w:br/>
        <w:t xml:space="preserve">      &lt;ul className={styles.pricingFeatures}&gt;</w:t>
        <w:br/>
        <w:t xml:space="preserve">        {tier.features.map((feature) =&gt; (</w:t>
        <w:br/>
        <w:t xml:space="preserve">          &lt;li key={feature}&gt;{feature}&lt;/li&gt;</w:t>
        <w:br/>
        <w:t xml:space="preserve">        ))}</w:t>
        <w:br/>
        <w:t xml:space="preserve">      &lt;/ul&gt;</w:t>
        <w:br/>
        <w:t xml:space="preserve">      &lt;a href={tier.ctaHref} className={tier.highlighted ? styles.btnPrimary : styles.btnSecondary}&gt;</w:t>
        <w:br/>
        <w:t xml:space="preserve">        {tier.ctaText}</w:t>
        <w:br/>
        <w:t xml:space="preserve">      &lt;/a&gt;</w:t>
        <w:br/>
        <w:t xml:space="preserve">    &lt;/article&gt;</w:t>
        <w:br/>
        <w:t xml:space="preserve">  );</w:t>
        <w:br/>
        <w:t>}</w:t>
      </w:r>
    </w:p>
    <w:p>
      <w:pPr>
        <w:ind w:left="720"/>
      </w:pPr>
      <w:r>
        <w:rPr>
          <w:rFonts w:ascii="Consolas" w:hAnsi="Consolas"/>
          <w:sz w:val="18"/>
        </w:rPr>
        <w:t>// src/components/landing/FAQSection.tsx</w:t>
        <w:br/>
        <w:br/>
        <w:t>import type { FAQItem } from '@/types/landing';</w:t>
        <w:br/>
        <w:t>import styles from '@/styles/landing/landing.module.css';</w:t>
        <w:br/>
        <w:br/>
        <w:t>interface FAQSectionProps {</w:t>
        <w:br/>
        <w:t xml:space="preserve">  headline: string;</w:t>
        <w:br/>
        <w:t xml:space="preserve">  items: FAQItem[];</w:t>
        <w:br/>
        <w:t>}</w:t>
        <w:br/>
        <w:br/>
        <w:t>export function FAQSection({ headline, items }: FAQSectionProps) {</w:t>
        <w:br/>
        <w:t xml:space="preserve">  return (</w:t>
        <w:br/>
        <w:t xml:space="preserve">    &lt;section id="faq" className={styles.faq} aria-labelledby="faq-headline"&gt;</w:t>
        <w:br/>
        <w:t xml:space="preserve">      &lt;h2 id="faq-headline" className={styles.sectionHeadline}&gt;</w:t>
        <w:br/>
        <w:t xml:space="preserve">        {headline}</w:t>
        <w:br/>
        <w:t xml:space="preserve">      &lt;/h2&gt;</w:t>
        <w:br/>
        <w:t xml:space="preserve">      &lt;div className={styles.faqList}&gt;</w:t>
        <w:br/>
        <w:t xml:space="preserve">        {items.map((item) =&gt; (</w:t>
        <w:br/>
        <w:t xml:space="preserve">          &lt;details key={item.id} className={styles.faqItem}&gt;</w:t>
        <w:br/>
        <w:t xml:space="preserve">            &lt;summary className={styles.faqQuestion}&gt;{item.question}&lt;/summary&gt;</w:t>
        <w:br/>
        <w:t xml:space="preserve">            &lt;p className={styles.faqAnswer}&gt;{item.answer}&lt;/p&gt;</w:t>
        <w:br/>
        <w:t xml:space="preserve">          &lt;/details&gt;</w:t>
        <w:br/>
        <w:t xml:space="preserve">        ))}</w:t>
        <w:br/>
        <w:t xml:space="preserve">      &lt;/div&gt;</w:t>
        <w:br/>
        <w:t xml:space="preserve">    &lt;/section&gt;</w:t>
        <w:br/>
        <w:t xml:space="preserve">  );</w:t>
        <w:br/>
        <w:t>}</w:t>
      </w:r>
    </w:p>
    <w:p>
      <w:pPr>
        <w:ind w:left="720"/>
      </w:pPr>
      <w:r>
        <w:rPr>
          <w:rFonts w:ascii="Consolas" w:hAnsi="Consolas"/>
          <w:sz w:val="18"/>
        </w:rPr>
        <w:t>// src/pages/landing/LandingPage.tsx</w:t>
        <w:br/>
        <w:br/>
        <w:t>import { HeroSection } from '@/components/landing/HeroSection';</w:t>
        <w:br/>
        <w:t>import { FeatureSection } from '@/components/landing/FeatureSection';</w:t>
        <w:br/>
        <w:t>import { SocialProofSection } from '@/components/landing/SocialProofSection';</w:t>
        <w:br/>
        <w:t>import { PricingSection } from '@/components/landing/PricingSection';</w:t>
        <w:br/>
        <w:t>import { FAQSection } from '@/components/landing/FAQSection';</w:t>
        <w:br/>
        <w:t>import { CTASection } from '@/components/landing/CTASection';</w:t>
        <w:br/>
        <w:t>import { features } from '@/data/landing/features';</w:t>
        <w:br/>
        <w:t>import { pricingTiers } from '@/data/landing/pricing';</w:t>
        <w:br/>
        <w:t>import { faqItems } from '@/data/landing/faq';</w:t>
        <w:br/>
        <w:t>import { socialProof } from '@/data/landing/socialProof';</w:t>
        <w:br/>
        <w:t>import { seoMetadata } from '@/data/landing/seo';</w:t>
        <w:br/>
        <w:t>import { buildFAQSchema, buildProductSchema, buildOrganizationSchema } from '@/utils/structuredData';</w:t>
        <w:br/>
        <w:t>import type { Metadata } from 'next';</w:t>
        <w:br/>
        <w:br/>
        <w:t>export const metadata: Metadata = {</w:t>
        <w:br/>
        <w:t xml:space="preserve">  title: seoMetadata.title,</w:t>
        <w:br/>
        <w:t xml:space="preserve">  description: seoMetadata.description,</w:t>
        <w:br/>
        <w:t xml:space="preserve">  keywords: seoMetadata.keywords,</w:t>
        <w:br/>
        <w:t xml:space="preserve">  alternates: { canonical: seoMetadata.canonicalUrl },</w:t>
        <w:br/>
        <w:t xml:space="preserve">  openGraph: {</w:t>
        <w:br/>
        <w:t xml:space="preserve">    title: seoMetadata.title,</w:t>
        <w:br/>
        <w:t xml:space="preserve">    description: seoMetadata.description,</w:t>
        <w:br/>
        <w:t xml:space="preserve">    url: seoMetadata.canonicalUrl,</w:t>
        <w:br/>
        <w:t xml:space="preserve">    images: [seoMetadata.ogImage],</w:t>
        <w:br/>
        <w:t xml:space="preserve">    type: 'website',</w:t>
        <w:br/>
        <w:t xml:space="preserve">  },</w:t>
        <w:br/>
        <w:t>};</w:t>
        <w:br/>
        <w:br/>
        <w:t>export default function LandingPage() {</w:t>
        <w:br/>
        <w:t xml:space="preserve">  const faqSchema = buildFAQSchema(faqItems);</w:t>
        <w:br/>
        <w:t xml:space="preserve">  const productSchema = buildProductSchema(pricingTiers);</w:t>
        <w:br/>
        <w:t xml:space="preserve">  const orgSchema = buildOrganizationSchema();</w:t>
        <w:br/>
        <w:br/>
        <w:t xml:space="preserve">  return (</w:t>
        <w:br/>
        <w:t xml:space="preserve">    &lt;&gt;</w:t>
        <w:br/>
        <w:t xml:space="preserve">      {/* JSON-LD Structured Data */}</w:t>
        <w:br/>
        <w:t xml:space="preserve">      &lt;script</w:t>
        <w:br/>
        <w:t xml:space="preserve">        type="application/ld+json"</w:t>
        <w:br/>
        <w:t xml:space="preserve">        dangerouslySetInnerHTML={{ __html: JSON.stringify(faqSchema) }}</w:t>
        <w:br/>
        <w:t xml:space="preserve">      /&gt;</w:t>
        <w:br/>
        <w:t xml:space="preserve">      &lt;script</w:t>
        <w:br/>
        <w:t xml:space="preserve">        type="application/ld+json"</w:t>
        <w:br/>
        <w:t xml:space="preserve">        dangerouslySetInnerHTML={{ __html: JSON.stringify(productSchema) }}</w:t>
        <w:br/>
        <w:t xml:space="preserve">      /&gt;</w:t>
        <w:br/>
        <w:t xml:space="preserve">      &lt;script</w:t>
        <w:br/>
        <w:t xml:space="preserve">        type="application/ld+json"</w:t>
        <w:br/>
        <w:t xml:space="preserve">        dangerouslySetInnerHTML={{ __html: JSON.stringify(orgSchema) }}</w:t>
        <w:br/>
        <w:t xml:space="preserve">      /&gt;</w:t>
        <w:br/>
        <w:br/>
        <w:t xml:space="preserve">      &lt;main&gt;</w:t>
        <w:br/>
        <w:t xml:space="preserve">        &lt;HeroSection</w:t>
        <w:br/>
        <w:t xml:space="preserve">          headline="Ship Trusted AI Agents. Together."</w:t>
        <w:br/>
        <w:t xml:space="preserve">          subheadline="The developer platform for discovering, deploying, and orchestrating AI agents — with native A2A protocols and transparent trust scoring."</w:t>
        <w:br/>
        <w:t xml:space="preserve">          primaryCTA={{ text: 'Get Started Free', href: '/signup' }}</w:t>
        <w:br/>
        <w:t xml:space="preserve">          secondaryCTA={{ text: 'Read the Docs', href: '/docs' }}</w:t>
        <w:br/>
        <w:t xml:space="preserve">        /&gt;</w:t>
        <w:br/>
        <w:br/>
        <w:t xml:space="preserve">        {features.map((feature, index) =&gt; (</w:t>
        <w:br/>
        <w:t xml:space="preserve">          &lt;FeatureSection key={feature.id} feature={feature} index={index} /&gt;</w:t>
        <w:br/>
        <w:t xml:space="preserve">        ))}</w:t>
        <w:br/>
        <w:br/>
        <w:t xml:space="preserve">        &lt;SocialProofSection</w:t>
        <w:br/>
        <w:t xml:space="preserve">          metrics={socialProof.metrics}</w:t>
        <w:br/>
        <w:t xml:space="preserve">          testimonials={socialProof.testimonials}</w:t>
        <w:br/>
        <w:t xml:space="preserve">          logoUrls={socialProof.logoUrls}</w:t>
        <w:br/>
        <w:t xml:space="preserve">        /&gt;</w:t>
        <w:br/>
        <w:br/>
        <w:t xml:space="preserve">        &lt;PricingSection headline="Simple, Developer-Friendly Pricing" tiers={pricingTiers} /&gt;</w:t>
        <w:br/>
        <w:br/>
        <w:t xml:space="preserve">        &lt;FAQSection headline="Frequently Asked Questions" items={faqItems} /&gt;</w:t>
        <w:br/>
        <w:br/>
        <w:t xml:space="preserve">        &lt;CTASection</w:t>
        <w:br/>
        <w:t xml:space="preserve">          headline="Start building with trusted agents today."</w:t>
        <w:br/>
        <w:t xml:space="preserve">          subtext="Free tier. No credit card. Deploy your first agent in under 5 minutes."</w:t>
        <w:br/>
        <w:t xml:space="preserve">          primaryCTA={{ text: 'Get Started Free', href: '/signup' }}</w:t>
        <w:br/>
        <w:t xml:space="preserve">        /&gt;</w:t>
        <w:br/>
        <w:t xml:space="preserve">      &lt;/main&gt;</w:t>
        <w:br/>
        <w:t xml:space="preserve">    &lt;/&gt;</w:t>
        <w:br/>
        <w:t xml:space="preserve">  );</w:t>
        <w:br/>
        <w:t>}</w:t>
      </w:r>
    </w:p>
    <w:p>
      <w:r>
        <w:t>__________________________________________________</w:t>
      </w:r>
    </w:p>
    <w:p>
      <w:pPr>
        <w:pStyle w:val="Heading2"/>
      </w:pPr>
      <w:r>
        <w:t>4. Test Strategy</w:t>
      </w:r>
    </w:p>
    <w:p>
      <w:pPr>
        <w:pStyle w:val="Heading3"/>
      </w:pPr>
      <w:r>
        <w:t>Layer 1: Unit Tests (Vitest + React Testing Library)</w:t>
      </w:r>
    </w:p>
    <w:p>
      <w:r>
        <w:t>Test each component in isolation. Focus on content rendering and accessibility.</w:t>
      </w:r>
    </w:p>
    <w:p>
      <w:pPr>
        <w:ind w:left="720"/>
      </w:pPr>
      <w:r>
        <w:rPr>
          <w:rFonts w:ascii="Consolas" w:hAnsi="Consolas"/>
          <w:sz w:val="18"/>
        </w:rPr>
        <w:t>// src/components/landing/HeroSection.test.tsx</w:t>
        <w:br/>
        <w:br/>
        <w:t>import { render, screen } from '@testing-library/react';</w:t>
        <w:br/>
        <w:t>import { describe, it, expect } from 'vitest';</w:t>
        <w:br/>
        <w:t>import { HeroSection } from './HeroSection';</w:t>
        <w:br/>
        <w:br/>
        <w:t>const defaultProps = {</w:t>
        <w:br/>
        <w:t xml:space="preserve">  headline: 'Test Headline',</w:t>
        <w:br/>
        <w:t xml:space="preserve">  subheadline: 'Test subheadline text',</w:t>
        <w:br/>
        <w:t xml:space="preserve">  primaryCTA: { text: 'Primary', href: '/primary' },</w:t>
        <w:br/>
        <w:t xml:space="preserve">  secondaryCTA: { text: 'Secondary', href: '/secondary' },</w:t>
        <w:br/>
        <w:t>};</w:t>
        <w:br/>
        <w:br/>
        <w:t>describe('HeroSection', () =&gt; {</w:t>
        <w:br/>
        <w:t xml:space="preserve">  it('renders the headline as an h1 element', () =&gt; {</w:t>
        <w:br/>
        <w:t xml:space="preserve">    render(&lt;HeroSection {...defaultProps} /&gt;);</w:t>
        <w:br/>
        <w:t xml:space="preserve">    const heading = screen.getByRole('heading', { level: 1 });</w:t>
        <w:br/>
        <w:t xml:space="preserve">    expect(heading).toHaveTextContent('Test Headline');</w:t>
        <w:br/>
        <w:t xml:space="preserve">  });</w:t>
        <w:br/>
        <w:br/>
        <w:t xml:space="preserve">  it('renders the subheadline', () =&gt; {</w:t>
        <w:br/>
        <w:t xml:space="preserve">    render(&lt;HeroSection {...defaultProps} /&gt;);</w:t>
        <w:br/>
        <w:t xml:space="preserve">    expect(screen.getByText('Test subheadline text')).toBeInTheDocument();</w:t>
        <w:br/>
        <w:t xml:space="preserve">  });</w:t>
        <w:br/>
        <w:br/>
        <w:t xml:space="preserve">  it('renders both CTA links with correct hrefs', () =&gt; {</w:t>
        <w:br/>
        <w:t xml:space="preserve">    render(&lt;HeroSection {...defaultProps} /&gt;);</w:t>
        <w:br/>
        <w:t xml:space="preserve">    const primary = screen.getByRole('link', { name: 'Primary' });</w:t>
        <w:br/>
        <w:t xml:space="preserve">    const secondary = screen.getByRole('link', { name: 'Secondary' });</w:t>
        <w:br/>
        <w:t xml:space="preserve">    expect(primary).toHaveAttribute('href', '/primary');</w:t>
        <w:br/>
        <w:t xml:space="preserve">    expect(secondary).toHaveAttribute('href', '/secondary');</w:t>
        <w:br/>
        <w:t xml:space="preserve">  });</w:t>
        <w:br/>
        <w:br/>
        <w:t xml:space="preserve">  it('has exactly one h1 on the page', () =&gt; {</w:t>
        <w:br/>
        <w:t xml:space="preserve">    const { container } = render(&lt;HeroSection {...defaultProps} /&gt;);</w:t>
        <w:br/>
        <w:t xml:space="preserve">    const h1s = container.querySelectorAll('h1');</w:t>
        <w:br/>
        <w:t xml:space="preserve">    expect(h1s).toHaveLength(1);</w:t>
        <w:br/>
        <w:t xml:space="preserve">  });</w:t>
        <w:br/>
        <w:br/>
        <w:t xml:space="preserve">  it('section has appropriate aria-labelledby', () =&gt; {</w:t>
        <w:br/>
        <w:t xml:space="preserve">    render(&lt;HeroSection {...defaultProps} /&gt;);</w:t>
        <w:br/>
        <w:t xml:space="preserve">    const section = screen.getByRole('region', { name: 'Test Headline' });</w:t>
        <w:br/>
        <w:t xml:space="preserve">    expect(section).toBeInTheDocument();</w:t>
        <w:br/>
        <w:t xml:space="preserve">  });</w:t>
        <w:br/>
        <w:t>});</w:t>
      </w:r>
    </w:p>
    <w:p>
      <w:pPr>
        <w:ind w:left="720"/>
      </w:pPr>
      <w:r>
        <w:rPr>
          <w:rFonts w:ascii="Consolas" w:hAnsi="Consolas"/>
          <w:sz w:val="18"/>
        </w:rPr>
        <w:t>// src/components/landing/PricingTierCard.test.tsx</w:t>
        <w:br/>
        <w:br/>
        <w:t>import { render, screen } from '@testing-library/react';</w:t>
        <w:br/>
        <w:t>import { describe, it, expect } from 'vitest';</w:t>
        <w:br/>
        <w:t>import { PricingTierCard } from './PricingTierCard';</w:t>
        <w:br/>
        <w:t>import type { PricingTier } from '@/types/landing';</w:t>
        <w:br/>
        <w:br/>
        <w:t>const baseTier: PricingTier = {</w:t>
        <w:br/>
        <w:t xml:space="preserve">  id: 'test',</w:t>
        <w:br/>
        <w:t xml:space="preserve">  name: 'Pro',</w:t>
        <w:br/>
        <w:t xml:space="preserve">  price: '$49',</w:t>
        <w:br/>
        <w:t xml:space="preserve">  priceSubtext: 'per seat / month',</w:t>
        <w:br/>
        <w:t xml:space="preserve">  description: 'For teams',</w:t>
        <w:br/>
        <w:t xml:space="preserve">  features: ['Feature A', 'Feature B'],</w:t>
        <w:br/>
        <w:t xml:space="preserve">  highlighted: false,</w:t>
        <w:br/>
        <w:t xml:space="preserve">  ctaText: 'Start Trial',</w:t>
        <w:br/>
        <w:t xml:space="preserve">  ctaHref: '/signup?plan=pro',</w:t>
        <w:br/>
        <w:t>};</w:t>
        <w:br/>
        <w:br/>
        <w:t>describe('PricingTierCard', () =&gt; {</w:t>
        <w:br/>
        <w:t xml:space="preserve">  it('renders the tier name, price, and subtext', () =&gt; {</w:t>
        <w:br/>
        <w:t xml:space="preserve">    render(&lt;PricingTierCard tier={baseTier} /&gt;);</w:t>
        <w:br/>
        <w:t xml:space="preserve">    expect(screen.getByRole('heading', { name: 'Pro' })).toBeInTheDocument();</w:t>
        <w:br/>
        <w:t xml:space="preserve">    expect(screen.getByText('$49')).toBeInTheDocument();</w:t>
        <w:br/>
        <w:t xml:space="preserve">    expect(screen.getByText('per seat / month')).toBeInTheDocument();</w:t>
        <w:br/>
        <w:t xml:space="preserve">  });</w:t>
        <w:br/>
        <w:br/>
        <w:t xml:space="preserve">  it('renders all feature items', () =&gt; {</w:t>
        <w:br/>
        <w:t xml:space="preserve">    render(&lt;PricingTierCard tier={baseTier} /&gt;);</w:t>
        <w:br/>
        <w:t xml:space="preserve">    expect(screen.getByText('Feature A')).toBeInTheDocument();</w:t>
        <w:br/>
        <w:t xml:space="preserve">    expect(screen.getByText('Feature B')).toBeInTheDocument();</w:t>
        <w:br/>
        <w:t xml:space="preserve">  });</w:t>
        <w:br/>
        <w:br/>
        <w:t xml:space="preserve">  it('renders CTA link with correct href', () =&gt; {</w:t>
        <w:br/>
        <w:t xml:space="preserve">    render(&lt;PricingTierCard tier={baseTier} /&gt;);</w:t>
        <w:br/>
        <w:t xml:space="preserve">    const cta = screen.getByRole('link', { name: 'Start Trial' });</w:t>
        <w:br/>
        <w:t xml:space="preserve">    expect(cta).toHaveAttribute('href', '/signup?plan=pro');</w:t>
        <w:br/>
        <w:t xml:space="preserve">  });</w:t>
        <w:br/>
        <w:br/>
        <w:t xml:space="preserve">  it('applies highlighted styles when tier.highlighted is true', () =&gt; {</w:t>
        <w:br/>
        <w:t xml:space="preserve">    render(&lt;PricingTierCard tier={{ ...baseTier, highlighted: true }} /&gt;);</w:t>
        <w:br/>
        <w:t xml:space="preserve">    expect(screen.getByText('Most Popular')).toBeInTheDocument();</w:t>
        <w:br/>
        <w:t xml:space="preserve">  });</w:t>
        <w:br/>
        <w:br/>
        <w:t xml:space="preserve">  it('does not show badge when not highlighted', () =&gt; {</w:t>
        <w:br/>
        <w:t xml:space="preserve">    render(&lt;PricingTierCard tier={baseTier} /&gt;);</w:t>
        <w:br/>
        <w:t xml:space="preserve">    expect(screen.queryByText('Most Popular')).not.toBeInTheDocument();</w:t>
        <w:br/>
        <w:t xml:space="preserve">  });</w:t>
        <w:br/>
        <w:t>});</w:t>
      </w:r>
    </w:p>
    <w:p>
      <w:pPr>
        <w:ind w:left="720"/>
      </w:pPr>
      <w:r>
        <w:rPr>
          <w:rFonts w:ascii="Consolas" w:hAnsi="Consolas"/>
          <w:sz w:val="18"/>
        </w:rPr>
        <w:t>// src/components/landing/FAQSection.test.tsx</w:t>
        <w:br/>
        <w:br/>
        <w:t>import { render, screen } from '@testing-library/react';</w:t>
        <w:br/>
        <w:t>import userEvent from '@testing-library/user-event';</w:t>
        <w:br/>
        <w:t>import { describe, it, expect } from 'vitest';</w:t>
        <w:br/>
        <w:t>import { FAQSection } from './FAQSection';</w:t>
        <w:br/>
        <w:br/>
        <w:t>const items = [</w:t>
        <w:br/>
        <w:t xml:space="preserve">  { id: '1', question: 'Question 1?', answer: 'Answer 1.' },</w:t>
        <w:br/>
        <w:t xml:space="preserve">  { id: '2', question: 'Question 2?', answer: 'Answer 2.' },</w:t>
        <w:br/>
        <w:t>];</w:t>
        <w:br/>
        <w:br/>
        <w:t>describe('FAQSection', () =&gt; {</w:t>
        <w:br/>
        <w:t xml:space="preserve">  it('renders all questions', () =&gt; {</w:t>
        <w:br/>
        <w:t xml:space="preserve">    render(&lt;FAQSection headline="FAQ" items={items} /&gt;);</w:t>
        <w:br/>
        <w:t xml:space="preserve">    expect(screen.getByText('Question 1?')).toBeInTheDocument</w:t>
        <w:br/>
        <w:br/>
        <w:t>---</w:t>
        <w:br/>
        <w:br/>
        <w:t>## Artifact: implementation-plan.md (plan)</w:t>
        <w:br/>
        <w:br/>
        <w:br/>
        <w:br/>
        <w:t># Implementation Plan: SEO Landing Page for ClawStak.ai</w:t>
        <w:br/>
        <w:br/>
        <w:t>## 1. Files to Create or Modify</w:t>
        <w:br/>
      </w:r>
    </w:p>
    <w:p>
      <w:r>
        <w:t>src/</w:t>
      </w:r>
    </w:p>
    <w:p>
      <w:r>
        <w:t>├── pages/</w:t>
      </w:r>
    </w:p>
    <w:p>
      <w:r>
        <w:t>│   └── landing/</w:t>
      </w:r>
    </w:p>
    <w:p>
      <w:r>
        <w:t>│       ├── LandingPage.tsx                 # Page-level orchestrator component</w:t>
      </w:r>
    </w:p>
    <w:p>
      <w:r>
        <w:t>│       ├── LandingPage.test.tsx            # Integration tests for full page</w:t>
      </w:r>
    </w:p>
    <w:p>
      <w:r>
        <w:t>│       └── index.ts                        # Barrel export</w:t>
      </w:r>
    </w:p>
    <w:p>
      <w:r>
        <w:t>├── components/</w:t>
      </w:r>
    </w:p>
    <w:p>
      <w:r>
        <w:t>│   └── landing/</w:t>
      </w:r>
    </w:p>
    <w:p>
      <w:r>
        <w:t>│       ├── HeroSection.tsx                 # Hero headline + primary CTA</w:t>
      </w:r>
    </w:p>
    <w:p>
      <w:r>
        <w:t>│       ├── HeroSection.test.tsx</w:t>
      </w:r>
    </w:p>
    <w:p>
      <w:r>
        <w:t>│       ├── FeatureSection.tsx              # Reusable feature block (marketplace, A2A, trust)</w:t>
      </w:r>
    </w:p>
    <w:p>
      <w:r>
        <w:t>│       ├── FeatureSection.test.tsx</w:t>
      </w:r>
    </w:p>
    <w:p>
      <w:r>
        <w:t>│       ├── SocialProofSection.tsx          # Logos, testimonials, metrics</w:t>
      </w:r>
    </w:p>
    <w:p>
      <w:r>
        <w:t>│       ├── SocialProofSection.test.tsx</w:t>
      </w:r>
    </w:p>
    <w:p>
      <w:r>
        <w:t>│       ├── PricingSection.tsx              # Free / Pro / Enterprise tiers</w:t>
      </w:r>
    </w:p>
    <w:p>
      <w:r>
        <w:t>│       ├── PricingSection.test.tsx</w:t>
      </w:r>
    </w:p>
    <w:p>
      <w:r>
        <w:t>│       ├── PricingTierCard.tsx             # Individual pricing card</w:t>
      </w:r>
    </w:p>
    <w:p>
      <w:r>
        <w:t>│       ├── PricingTierCard.test.tsx</w:t>
      </w:r>
    </w:p>
    <w:p>
      <w:r>
        <w:t>│       ├── FAQSection.tsx                  # Accordion FAQ</w:t>
      </w:r>
    </w:p>
    <w:p>
      <w:r>
        <w:t>│       ├── FAQSection.test.tsx</w:t>
      </w:r>
    </w:p>
    <w:p>
      <w:r>
        <w:t>│       ├── CTASection.tsx                  # Bottom-of-page call to action</w:t>
      </w:r>
    </w:p>
    <w:p>
      <w:r>
        <w:t>│       ├── CTASection.test.tsx</w:t>
      </w:r>
    </w:p>
    <w:p>
      <w:r>
        <w:t>│       └── index.ts                        # Barrel exports</w:t>
      </w:r>
    </w:p>
    <w:p>
      <w:r>
        <w:t>├── data/</w:t>
      </w:r>
    </w:p>
    <w:p>
      <w:r>
        <w:t>│   └── landing/</w:t>
      </w:r>
    </w:p>
    <w:p>
      <w:r>
        <w:t>│       ├── features.ts                     # Feature content data</w:t>
      </w:r>
    </w:p>
    <w:p>
      <w:r>
        <w:t>│       ├── pricing.ts                      # Pricing tiers data</w:t>
      </w:r>
    </w:p>
    <w:p>
      <w:r>
        <w:t>│       ├── faq.ts                          # FAQ Q&amp;A pairs</w:t>
      </w:r>
    </w:p>
    <w:p>
      <w:r>
        <w:t>│       ├── socialProof.ts                  # Testimonials, logos, metrics</w:t>
      </w:r>
    </w:p>
    <w:p>
      <w:r>
        <w:t>│       └── seo.ts                          # Meta tags, structured data (JSON-LD)</w:t>
      </w:r>
    </w:p>
    <w:p>
      <w:r>
        <w:t>├── types/</w:t>
      </w:r>
    </w:p>
    <w:p>
      <w:r>
        <w:t>│   └── landing.ts                          # TypeScript interfaces</w:t>
      </w:r>
    </w:p>
    <w:p>
      <w:r>
        <w:t>├── hooks/</w:t>
      </w:r>
    </w:p>
    <w:p>
      <w:r>
        <w:t>│   └── useFAQSchema.ts                     # Generates FAQPage JSON-LD</w:t>
      </w:r>
    </w:p>
    <w:p>
      <w:r>
        <w:t>├── utils/</w:t>
      </w:r>
    </w:p>
    <w:p>
      <w:r>
        <w:t>│   └── structuredData.ts                   # JSON-LD builder utilities</w:t>
      </w:r>
    </w:p>
    <w:p>
      <w:r>
        <w:t>│   └── structuredData.test.ts</w:t>
      </w:r>
    </w:p>
    <w:p>
      <w:r>
        <w:t>├── styles/</w:t>
      </w:r>
    </w:p>
    <w:p>
      <w:r>
        <w:t>│   └── landing/</w:t>
      </w:r>
    </w:p>
    <w:p>
      <w:r>
        <w:t>│       └── landing.module.css              # Page-specific styles (CSS Modules)</w:t>
      </w:r>
    </w:p>
    <w:p>
      <w:r>
        <w:t>└── e2e/</w:t>
      </w:r>
    </w:p>
    <w:p>
      <w:r>
        <w:t>└── landing.spec.ts                     # Playwright E2E tests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 2. Key Design Decisions</w:t>
        <w:br/>
        <w:br/>
        <w:t>### 2.1 Architecture: Content/Presentation Separation</w:t>
        <w:br/>
        <w:br/>
        <w:t>All copy lives in `src/data/landing/*.ts` — **never hardcoded in components**. This is the single most important decision. It enables:</w:t>
        <w:br/>
        <w:br/>
        <w:t>- Non-engineer copy edits without touching component logic</w:t>
        <w:br/>
        <w:t>- Future CMS integration (swap static imports for API calls)</w:t>
        <w:br/>
        <w:t>- A/B testing at the data layer</w:t>
        <w:br/>
        <w:t>- i18n readiness</w:t>
        <w:br/>
      </w:r>
    </w:p>
    <w:p>
      <w:r>
        <w:t>// src/types/landing.ts</w:t>
      </w:r>
    </w:p>
    <w:p>
      <w:r>
        <w:t>export interface Feature {</w:t>
      </w:r>
    </w:p>
    <w:p>
      <w:r>
        <w:t>id: string;</w:t>
      </w:r>
    </w:p>
    <w:p>
      <w:r>
        <w:t>slug: string;                    // URL-friendly ID for anchor links</w:t>
      </w:r>
    </w:p>
    <w:p>
      <w:r>
        <w:t>headline: string;</w:t>
      </w:r>
    </w:p>
    <w:p>
      <w:r>
        <w:t>subheadline: string;</w:t>
      </w:r>
    </w:p>
    <w:p>
      <w:r>
        <w:t>description: string;</w:t>
      </w:r>
    </w:p>
    <w:p>
      <w:r>
        <w:t>bulletPoints: string[];</w:t>
      </w:r>
    </w:p>
    <w:p>
      <w:r>
        <w:t>icon: string;                    // Icon identifier (e.g., "marketplace", "a2a", "trust")</w:t>
      </w:r>
    </w:p>
    <w:p>
      <w:r>
        <w:t>ctaText: string;</w:t>
      </w:r>
    </w:p>
    <w:p>
      <w:r>
        <w:t>ctaHref: string;</w:t>
      </w:r>
    </w:p>
    <w:p>
      <w:r>
        <w:t>}</w:t>
      </w:r>
    </w:p>
    <w:p>
      <w:r>
        <w:t>export interface PricingTier {</w:t>
      </w:r>
    </w:p>
    <w:p>
      <w:r>
        <w:t>id: string;</w:t>
      </w:r>
    </w:p>
    <w:p>
      <w:r>
        <w:t>name: 'Free' | 'Pro' | 'Enterprise';</w:t>
      </w:r>
    </w:p>
    <w:p>
      <w:r>
        <w:t>price: string;                   // "$0" | "$49/mo" | "Custom"</w:t>
      </w:r>
    </w:p>
    <w:p>
      <w:r>
        <w:t>priceSubtext?: string;           // "forever" | "per seat/month" | "contact sales"</w:t>
      </w:r>
    </w:p>
    <w:p>
      <w:r>
        <w:t>description: string;</w:t>
      </w:r>
    </w:p>
    <w:p>
      <w:r>
        <w:t>features: string[];</w:t>
      </w:r>
    </w:p>
    <w:p>
      <w:r>
        <w:t>highlighted: boolean;            // Visual emphasis (Pro tier)</w:t>
      </w:r>
    </w:p>
    <w:p>
      <w:r>
        <w:t>ctaText: string;</w:t>
      </w:r>
    </w:p>
    <w:p>
      <w:r>
        <w:t>ctaHref: string;</w:t>
      </w:r>
    </w:p>
    <w:p>
      <w:r>
        <w:t>}</w:t>
      </w:r>
    </w:p>
    <w:p>
      <w:r>
        <w:t>export interface FAQItem {</w:t>
      </w:r>
    </w:p>
    <w:p>
      <w:r>
        <w:t>id: string;</w:t>
      </w:r>
    </w:p>
    <w:p>
      <w:r>
        <w:t>question: string;</w:t>
      </w:r>
    </w:p>
    <w:p>
      <w:r>
        <w:t>answer: string;                  // Supports markdown-light (bold, links)</w:t>
      </w:r>
    </w:p>
    <w:p>
      <w:r>
        <w:t>}</w:t>
      </w:r>
    </w:p>
    <w:p>
      <w:r>
        <w:t>export interface Testimonial {</w:t>
      </w:r>
    </w:p>
    <w:p>
      <w:r>
        <w:t>id: string;</w:t>
      </w:r>
    </w:p>
    <w:p>
      <w:r>
        <w:t>quote: string;</w:t>
      </w:r>
    </w:p>
    <w:p>
      <w:r>
        <w:t>author: string;</w:t>
      </w:r>
    </w:p>
    <w:p>
      <w:r>
        <w:t>role: string;</w:t>
      </w:r>
    </w:p>
    <w:p>
      <w:r>
        <w:t>company: string;</w:t>
      </w:r>
    </w:p>
    <w:p>
      <w:r>
        <w:t>avatarUrl?: string;</w:t>
      </w:r>
    </w:p>
    <w:p>
      <w:r>
        <w:t>}</w:t>
      </w:r>
    </w:p>
    <w:p>
      <w:r>
        <w:t>export interface SocialProofMetric {</w:t>
      </w:r>
    </w:p>
    <w:p>
      <w:r>
        <w:t>value: string;                   // "10,000+"</w:t>
      </w:r>
    </w:p>
    <w:p>
      <w:r>
        <w:t>label: string;                   // "Agents Deployed"</w:t>
      </w:r>
    </w:p>
    <w:p>
      <w:r>
        <w:t>}</w:t>
      </w:r>
    </w:p>
    <w:p>
      <w:r>
        <w:t>export interface SEOMetadata {</w:t>
      </w:r>
    </w:p>
    <w:p>
      <w:r>
        <w:t>title: string;</w:t>
      </w:r>
    </w:p>
    <w:p>
      <w:r>
        <w:t>description: string;</w:t>
      </w:r>
    </w:p>
    <w:p>
      <w:r>
        <w:t>canonicalUrl: string;</w:t>
      </w:r>
    </w:p>
    <w:p>
      <w:r>
        <w:t>ogImage: string;</w:t>
      </w:r>
    </w:p>
    <w:p>
      <w:r>
        <w:t>keywords: string[];</w:t>
      </w:r>
    </w:p>
    <w:p>
      <w:r>
        <w:t>}</w:t>
      </w:r>
    </w:p>
    <w:p>
      <w:pPr>
        <w:ind w:left="720"/>
      </w:pPr>
      <w:r>
        <w:rPr>
          <w:rFonts w:ascii="Consolas" w:hAnsi="Consolas"/>
          <w:sz w:val="18"/>
        </w:rPr>
        <w:br/>
        <w:t>### 2.2 SEO Strategy: Server-Side Rendering + Structured Data</w:t>
        <w:br/>
        <w:br/>
        <w:t>- **SSR/SSG via Next.js `generateMetadata`** — all meta tags rendered server-side.</w:t>
        <w:br/>
        <w:t>- **JSON-LD structured data** — `FAQPage` schema for FAQ section, `Product` schema for pricing, `Organization` schema for social proof.</w:t>
        <w:br/>
        <w:t>- **Semantic HTML** — `&lt;main&gt;`, `&lt;section&gt;`, `&lt;article&gt;`, `&lt;h1&gt;`→`&lt;h3&gt;` hierarchy. Exactly ONE `&lt;h1&gt;` on the page.</w:t>
        <w:br/>
        <w:t>- **Anchor links** for each section (`#marketplace`, `#a2a`, `#trust-scoring`, `#pricing`, `#faq`).</w:t>
        <w:br/>
        <w:t>- **`loading="lazy"`** on below-fold images; critical images use `priority` prop.</w:t>
        <w:br/>
      </w:r>
    </w:p>
    <w:p>
      <w:r>
        <w:t>// src/data/landing/seo.ts</w:t>
      </w:r>
    </w:p>
    <w:p>
      <w:r>
        <w:t>import type { SEOMetadata } from '@/types/landing';</w:t>
      </w:r>
    </w:p>
    <w:p>
      <w:r>
        <w:t>export const seoMetadata: SEOMetadata = {</w:t>
      </w:r>
    </w:p>
    <w:p>
      <w:r>
        <w:t>title: 'ClawStak.ai — The Agent Marketplace with Built-In Trust',</w:t>
      </w:r>
    </w:p>
    <w:p>
      <w:r>
        <w:t>description:</w:t>
      </w:r>
    </w:p>
    <w:p>
      <w:r>
        <w:t>'Discover, deploy, and orchestrate AI agents with ClawStak.ai. ' +</w:t>
      </w:r>
    </w:p>
    <w:p>
      <w:r>
        <w:t>'Agent-to-agent protocols, trust scoring, and a marketplace built for developers.',</w:t>
      </w:r>
    </w:p>
    <w:p>
      <w:r>
        <w:t>canonicalUrl: 'https://clawstak.ai',</w:t>
      </w:r>
    </w:p>
    <w:p>
      <w:r>
        <w:t>ogImage: 'https://clawstak.ai/og-landing.png',</w:t>
      </w:r>
    </w:p>
    <w:p>
      <w:r>
        <w:t>keywords: [</w:t>
      </w:r>
    </w:p>
    <w:p>
      <w:r>
        <w:t>'AI agent marketplace',</w:t>
      </w:r>
    </w:p>
    <w:p>
      <w:r>
        <w:t>'agent-to-agent protocol',</w:t>
      </w:r>
    </w:p>
    <w:p>
      <w:r>
        <w:t>'A2A',</w:t>
      </w:r>
    </w:p>
    <w:p>
      <w:r>
        <w:t>'trust scoring',</w:t>
      </w:r>
    </w:p>
    <w:p>
      <w:r>
        <w:t>'AI orchestration',</w:t>
      </w:r>
    </w:p>
    <w:p>
      <w:r>
        <w:t>'developer tools',</w:t>
      </w:r>
    </w:p>
    <w:p>
      <w:r>
        <w:t>'ClawStak',</w:t>
      </w:r>
    </w:p>
    <w:p>
      <w:r>
        <w:t>],</w:t>
      </w:r>
    </w:p>
    <w:p>
      <w:r>
        <w:t>};</w:t>
      </w:r>
    </w:p>
    <w:p>
      <w:pPr>
        <w:ind w:left="720"/>
      </w:pPr>
      <w:r>
        <w:rPr>
          <w:rFonts w:ascii="Consolas" w:hAnsi="Consolas"/>
          <w:sz w:val="18"/>
        </w:rPr>
        <w:br/>
        <w:t>### 2.3 Component API Design</w:t>
        <w:br/>
        <w:br/>
        <w:t>Components are **stateless and data-driven**. Each section receives its content as props.</w:t>
        <w:br/>
      </w:r>
    </w:p>
    <w:p>
      <w:r>
        <w:t>// Component signatures</w:t>
      </w:r>
    </w:p>
    <w:p>
      <w:r>
        <w:t>// HeroSection — single h1, tagline, dual CTAs</w:t>
      </w:r>
    </w:p>
    <w:p>
      <w:r>
        <w:t>interface HeroSectionProps {</w:t>
      </w:r>
    </w:p>
    <w:p>
      <w:r>
        <w:t>headline: string;          // "Ship Trusted AI Agents. Together."</w:t>
      </w:r>
    </w:p>
    <w:p>
      <w:r>
        <w:t>subheadline: string;       // The value prop paragraph</w:t>
      </w:r>
    </w:p>
    <w:p>
      <w:r>
        <w:t>primaryCTA: { text: string; href: string };</w:t>
      </w:r>
    </w:p>
    <w:p>
      <w:r>
        <w:t>secondaryCTA: { text: string; href: string };</w:t>
      </w:r>
    </w:p>
    <w:p>
      <w:r>
        <w:t>}</w:t>
      </w:r>
    </w:p>
    <w:p>
      <w:r>
        <w:t>// FeatureSection — renders a single feature with alternating layout</w:t>
      </w:r>
    </w:p>
    <w:p>
      <w:r>
        <w:t>interface FeatureSectionProps {</w:t>
      </w:r>
    </w:p>
    <w:p>
      <w:r>
        <w:t>feature: Feature;</w:t>
      </w:r>
    </w:p>
    <w:p>
      <w:r>
        <w:t>index: number;             // Used for alternating left/right layout</w:t>
      </w:r>
    </w:p>
    <w:p>
      <w:r>
        <w:t>}</w:t>
      </w:r>
    </w:p>
    <w:p>
      <w:r>
        <w:t>// SocialProofSection</w:t>
      </w:r>
    </w:p>
    <w:p>
      <w:r>
        <w:t>interface SocialProofSectionProps {</w:t>
      </w:r>
    </w:p>
    <w:p>
      <w:r>
        <w:t>metrics: SocialProofMetric[];</w:t>
      </w:r>
    </w:p>
    <w:p>
      <w:r>
        <w:t>testimonials: Testimonial[];</w:t>
      </w:r>
    </w:p>
    <w:p>
      <w:r>
        <w:t>logoUrls: string[];</w:t>
      </w:r>
    </w:p>
    <w:p>
      <w:r>
        <w:t>}</w:t>
      </w:r>
    </w:p>
    <w:p>
      <w:r>
        <w:t>// PricingSection — orchestrates tier cards</w:t>
      </w:r>
    </w:p>
    <w:p>
      <w:r>
        <w:t>interface PricingSectionProps {</w:t>
      </w:r>
    </w:p>
    <w:p>
      <w:r>
        <w:t>headline: string;</w:t>
      </w:r>
    </w:p>
    <w:p>
      <w:r>
        <w:t>tiers: PricingTier[];</w:t>
      </w:r>
    </w:p>
    <w:p>
      <w:r>
        <w:t>}</w:t>
      </w:r>
    </w:p>
    <w:p>
      <w:r>
        <w:t>// PricingTierCard — individual card</w:t>
      </w:r>
    </w:p>
    <w:p>
      <w:r>
        <w:t>interface PricingTierCardProps {</w:t>
      </w:r>
    </w:p>
    <w:p>
      <w:r>
        <w:t>tier: PricingTier;</w:t>
      </w:r>
    </w:p>
    <w:p>
      <w:r>
        <w:t>}</w:t>
      </w:r>
    </w:p>
    <w:p>
      <w:r>
        <w:t>// FAQSection — accessible accordion</w:t>
      </w:r>
    </w:p>
    <w:p>
      <w:r>
        <w:t>interface FAQSectionProps {</w:t>
      </w:r>
    </w:p>
    <w:p>
      <w:r>
        <w:t>headline: string;</w:t>
      </w:r>
    </w:p>
    <w:p>
      <w:r>
        <w:t>items: FAQItem[];</w:t>
      </w:r>
    </w:p>
    <w:p>
      <w:r>
        <w:t>}</w:t>
      </w:r>
    </w:p>
    <w:p>
      <w:r>
        <w:t>// CTASection — final conversion block</w:t>
      </w:r>
    </w:p>
    <w:p>
      <w:r>
        <w:t>interface CTASectionProps {</w:t>
      </w:r>
    </w:p>
    <w:p>
      <w:r>
        <w:t>headline: string;</w:t>
      </w:r>
    </w:p>
    <w:p>
      <w:r>
        <w:t>subtext: string;</w:t>
      </w:r>
    </w:p>
    <w:p>
      <w:r>
        <w:t>primaryCTA: { text: string; href: string };</w:t>
      </w:r>
    </w:p>
    <w:p>
      <w:r>
        <w:t>}</w:t>
      </w:r>
    </w:p>
    <w:p>
      <w:pPr>
        <w:ind w:left="720"/>
      </w:pPr>
      <w:r>
        <w:rPr>
          <w:rFonts w:ascii="Consolas" w:hAnsi="Consolas"/>
          <w:sz w:val="18"/>
        </w:rPr>
        <w:br/>
        <w:t>### 2.4 Styling Approach</w:t>
        <w:br/>
        <w:br/>
        <w:t>- **CSS Modules** for scoped styles — no runtime CSS-in-JS overhead (critical for LCP).</w:t>
        <w:br/>
        <w:t>- **CSS custom properties** for theming (dark developer-friendly palette).</w:t>
        <w:br/>
        <w:t>- **No Tailwind** — explicit class names are more readable for a content-heavy page and produce smaller CSS bundles for a single page.</w:t>
        <w:br/>
        <w:t>- **Container queries** for responsive feature sections.</w:t>
        <w:br/>
        <w:br/>
        <w:t>### 2.5 Accessibility</w:t>
        <w:br/>
        <w:br/>
        <w:t>- FAQ uses `&lt;details&gt;`/`&lt;summary&gt;` native HTML (progressive enhancement, no JS required for core functionality).</w:t>
        <w:br/>
        <w:t>- All interactive elements have visible focus indicators.</w:t>
        <w:br/>
        <w:t>- Color contrast ≥ 4.5:1 (WCAG AA).</w:t>
        <w:br/>
        <w:t>- Pricing comparison is a semantic `&lt;ul&gt;` per tier, not a table (better screen reader experience for card layouts).</w:t>
        <w:br/>
        <w:br/>
        <w:t>---</w:t>
        <w:br/>
        <w:br/>
        <w:t>## 3. Implementation Approach</w:t>
        <w:br/>
        <w:br/>
        <w:t>### Phase 1: Data Layer + Types (1-2 hours)</w:t>
        <w:br/>
        <w:br/>
        <w:t>Create `types/landing.ts` and all files under `data/landing/`. This is the content authoring pass.</w:t>
        <w:br/>
      </w:r>
    </w:p>
    <w:p>
      <w:r>
        <w:t>// src/data/landing/features.ts</w:t>
      </w:r>
    </w:p>
    <w:p>
      <w:r>
        <w:t>import type { Feature } from '@/types/landing';</w:t>
      </w:r>
    </w:p>
    <w:p>
      <w:r>
        <w:t>export const features: Feature[] = [</w:t>
      </w:r>
    </w:p>
    <w:p>
      <w:r>
        <w:t>{</w:t>
      </w:r>
    </w:p>
    <w:p>
      <w:r>
        <w:t>id: 'marketplace',</w:t>
      </w:r>
    </w:p>
    <w:p>
      <w:r>
        <w:t>slug: 'marketplace',</w:t>
      </w:r>
    </w:p>
    <w:p>
      <w:r>
        <w:t>headline: 'A Marketplace Built for Agents',</w:t>
      </w:r>
    </w:p>
    <w:p>
      <w:r>
        <w:t>subheadline: 'Discover and deploy production-ready AI agents in minutes.',</w:t>
      </w:r>
    </w:p>
    <w:p>
      <w:r>
        <w:t>description:</w:t>
      </w:r>
    </w:p>
    <w:p>
      <w:r>
        <w:t>'Browse a curated registry of AI agents built by the community. ' +</w:t>
      </w:r>
    </w:p>
    <w:p>
      <w:r>
        <w:t>'Filter by capability, runtime, and trust score. One-click deploy to your stack.',</w:t>
      </w:r>
    </w:p>
    <w:p>
      <w:r>
        <w:t>bulletPoints: [</w:t>
      </w:r>
    </w:p>
    <w:p>
      <w:r>
        <w:t>'Curated agent registry with semantic search',</w:t>
      </w:r>
    </w:p>
    <w:p>
      <w:r>
        <w:t>'One-click deployment to any cloud provider',</w:t>
      </w:r>
    </w:p>
    <w:p>
      <w:r>
        <w:t>'Version pinning and rollback support',</w:t>
      </w:r>
    </w:p>
    <w:p>
      <w:r>
        <w:t>'Usage analytics and cost tracking per agent',</w:t>
      </w:r>
    </w:p>
    <w:p>
      <w:r>
        <w:t>],</w:t>
      </w:r>
    </w:p>
    <w:p>
      <w:r>
        <w:t>icon: 'marketplace',</w:t>
      </w:r>
    </w:p>
    <w:p>
      <w:r>
        <w:t>ctaText: 'Explore the Marketplace',</w:t>
      </w:r>
    </w:p>
    <w:p>
      <w:r>
        <w:t>ctaHref: '/marketplace',</w:t>
      </w:r>
    </w:p>
    <w:p>
      <w:r>
        <w:t>},</w:t>
      </w:r>
    </w:p>
    <w:p>
      <w:r>
        <w:t>{</w:t>
      </w:r>
    </w:p>
    <w:p>
      <w:r>
        <w:t>id: 'a2a',</w:t>
      </w:r>
    </w:p>
    <w:p>
      <w:r>
        <w:t>slug: 'a2a',</w:t>
      </w:r>
    </w:p>
    <w:p>
      <w:r>
        <w:t>headline: 'Native Agent-to-Agent Protocols',</w:t>
      </w:r>
    </w:p>
    <w:p>
      <w:r>
        <w:t>subheadline: 'Your agents talk to each other — securely and natively.',</w:t>
      </w:r>
    </w:p>
    <w:p>
      <w:r>
        <w:t>description:</w:t>
      </w:r>
    </w:p>
    <w:p>
      <w:r>
        <w:t>'ClawStak implements the A2A protocol so agents negotiate, delegate, ' +</w:t>
      </w:r>
    </w:p>
    <w:p>
      <w:r>
        <w:t>'and collaborate without custom integration code. Define capabilities, ' +</w:t>
      </w:r>
    </w:p>
    <w:p>
      <w:r>
        <w:t>'discover peers, and orchestrate multi-agent workflows declaratively.',</w:t>
      </w:r>
    </w:p>
    <w:p>
      <w:r>
        <w:t>bulletPoints: [</w:t>
      </w:r>
    </w:p>
    <w:p>
      <w:r>
        <w:t>'First-class A2A protocol implementation',</w:t>
      </w:r>
    </w:p>
    <w:p>
      <w:r>
        <w:t>'Declarative multi-agent workflow orchestration',</w:t>
      </w:r>
    </w:p>
    <w:p>
      <w:r>
        <w:t>'Capability-based agent discovery',</w:t>
      </w:r>
    </w:p>
    <w:p>
      <w:r>
        <w:t>'End-to-end encrypted agent communication',</w:t>
      </w:r>
    </w:p>
    <w:p>
      <w:r>
        <w:t>],</w:t>
      </w:r>
    </w:p>
    <w:p>
      <w:r>
        <w:t>icon: 'a2a',</w:t>
      </w:r>
    </w:p>
    <w:p>
      <w:r>
        <w:t>ctaText: 'Read the A2A Docs',</w:t>
      </w:r>
    </w:p>
    <w:p>
      <w:r>
        <w:t>ctaHref: '/docs/a2a',</w:t>
      </w:r>
    </w:p>
    <w:p>
      <w:r>
        <w:t>},</w:t>
      </w:r>
    </w:p>
    <w:p>
      <w:r>
        <w:t>{</w:t>
      </w:r>
    </w:p>
    <w:p>
      <w:r>
        <w:t>id: 'trust-scoring',</w:t>
      </w:r>
    </w:p>
    <w:p>
      <w:r>
        <w:t>slug: 'trust-scoring',</w:t>
      </w:r>
    </w:p>
    <w:p>
      <w:r>
        <w:t>headline: 'Trust Scoring You Can Verify',</w:t>
      </w:r>
    </w:p>
    <w:p>
      <w:r>
        <w:t>subheadline: 'Every agent earns its reputation. Transparent. Auditable. On-chain optional.',</w:t>
      </w:r>
    </w:p>
    <w:p>
      <w:r>
        <w:t>description:</w:t>
      </w:r>
    </w:p>
    <w:p>
      <w:r>
        <w:t>'ClawStak computes a composite trust score from runtime behavior, ' +</w:t>
      </w:r>
    </w:p>
    <w:p>
      <w:r>
        <w:t>'community reviews, security audits, and uptime history. ' +</w:t>
      </w:r>
    </w:p>
    <w:p>
      <w:r>
        <w:t>'Scores are transparent and queryable via API.',</w:t>
      </w:r>
    </w:p>
    <w:p>
      <w:r>
        <w:t>bulletPoints: [</w:t>
      </w:r>
    </w:p>
    <w:p>
      <w:r>
        <w:t>'Composite score from behavior, reviews, audits, uptime',</w:t>
      </w:r>
    </w:p>
    <w:p>
      <w:r>
        <w:t>'Fully queryable via REST and GraphQL APIs',</w:t>
      </w:r>
    </w:p>
    <w:p>
      <w:r>
        <w:t>'Optional on-chain attestation for compliance',</w:t>
      </w:r>
    </w:p>
    <w:p>
      <w:r>
        <w:t>'Threshold-based deployment gates for enterprise',</w:t>
      </w:r>
    </w:p>
    <w:p>
      <w:r>
        <w:t>],</w:t>
      </w:r>
    </w:p>
    <w:p>
      <w:r>
        <w:t>icon: 'trust',</w:t>
      </w:r>
    </w:p>
    <w:p>
      <w:r>
        <w:t>ctaText: 'See How Scoring Works',</w:t>
      </w:r>
    </w:p>
    <w:p>
      <w:r>
        <w:t>ctaHref: '/docs/trust-scoring',</w:t>
      </w:r>
    </w:p>
    <w:p>
      <w:r>
        <w:t>},</w:t>
      </w:r>
    </w:p>
    <w:p>
      <w:r>
        <w:t>];</w:t>
      </w:r>
    </w:p>
    <w:p>
      <w:pPr>
        <w:ind w:left="720"/>
      </w:pPr>
      <w:r>
        <w:rPr>
          <w:rFonts w:ascii="Consolas" w:hAnsi="Consolas"/>
          <w:sz w:val="18"/>
        </w:rPr>
      </w:r>
    </w:p>
    <w:p>
      <w:r>
        <w:t>// src/data/landing/pricing.ts</w:t>
      </w:r>
    </w:p>
    <w:p>
      <w:r>
        <w:t>import type { PricingTier } from '@/types/landing';</w:t>
      </w:r>
    </w:p>
    <w:p>
      <w:r>
        <w:t>export const pricingTiers: PricingTier[] = [</w:t>
      </w:r>
    </w:p>
    <w:p>
      <w:r>
        <w:t>{</w:t>
      </w:r>
    </w:p>
    <w:p>
      <w:r>
        <w:t>id: 'free',</w:t>
      </w:r>
    </w:p>
    <w:p>
      <w:r>
        <w:t>name: 'Free',</w:t>
      </w:r>
    </w:p>
    <w:p>
      <w:r>
        <w:t>price: '$0',</w:t>
      </w:r>
    </w:p>
    <w:p>
      <w:r>
        <w:t>priceSubtext: 'forever',</w:t>
      </w:r>
    </w:p>
    <w:p>
      <w:r>
        <w:t>description: 'For individual developers exploring agent orchestration.',</w:t>
      </w:r>
    </w:p>
    <w:p>
      <w:r>
        <w:t>features: [</w:t>
      </w:r>
    </w:p>
    <w:p>
      <w:r>
        <w:t>'Up to 3 deployed agents',</w:t>
      </w:r>
    </w:p>
    <w:p>
      <w:r>
        <w:t>'Community marketplace access',</w:t>
      </w:r>
    </w:p>
    <w:p>
      <w:r>
        <w:t>'Basic A2A protocol support',</w:t>
      </w:r>
    </w:p>
    <w:p>
      <w:r>
        <w:t>'Public trust scores',</w:t>
      </w:r>
    </w:p>
    <w:p>
      <w:r>
        <w:t>'Community support',</w:t>
      </w:r>
    </w:p>
    <w:p>
      <w:r>
        <w:t>],</w:t>
      </w:r>
    </w:p>
    <w:p>
      <w:r>
        <w:t>highlighted: false,</w:t>
      </w:r>
    </w:p>
    <w:p>
      <w:r>
        <w:t>ctaText: 'Get Started Free',</w:t>
      </w:r>
    </w:p>
    <w:p>
      <w:r>
        <w:t>ctaHref: '/signup?plan=free',</w:t>
      </w:r>
    </w:p>
    <w:p>
      <w:r>
        <w:t>},</w:t>
      </w:r>
    </w:p>
    <w:p>
      <w:r>
        <w:t>{</w:t>
      </w:r>
    </w:p>
    <w:p>
      <w:r>
        <w:t>id: 'pro',</w:t>
      </w:r>
    </w:p>
    <w:p>
      <w:r>
        <w:t>name: 'Pro',</w:t>
      </w:r>
    </w:p>
    <w:p>
      <w:r>
        <w:t>price: '$49',</w:t>
      </w:r>
    </w:p>
    <w:p>
      <w:r>
        <w:t>priceSubtext: 'per seat / month',</w:t>
      </w:r>
    </w:p>
    <w:p>
      <w:r>
        <w:t>description: 'For teams building production agent workflows.',</w:t>
      </w:r>
    </w:p>
    <w:p>
      <w:r>
        <w:t>features: [</w:t>
      </w:r>
    </w:p>
    <w:p>
      <w:r>
        <w:t>'Unlimited deployed agents',</w:t>
      </w:r>
    </w:p>
    <w:p>
      <w:r>
        <w:t>'Private marketplace listings',</w:t>
      </w:r>
    </w:p>
    <w:p>
      <w:r>
        <w:t>'Full A2A orchestration engine',</w:t>
      </w:r>
    </w:p>
    <w:p>
      <w:r>
        <w:t>'Advanced trust scoring + custom thresholds',</w:t>
      </w:r>
    </w:p>
    <w:p>
      <w:r>
        <w:t>'Priority support (&lt; 4hr SLA)',</w:t>
      </w:r>
    </w:p>
    <w:p>
      <w:r>
        <w:t>'Team roles and audit logs',</w:t>
      </w:r>
    </w:p>
    <w:p>
      <w:r>
        <w:t>'CI/CD integration',</w:t>
      </w:r>
    </w:p>
    <w:p>
      <w:r>
        <w:t>],</w:t>
      </w:r>
    </w:p>
    <w:p>
      <w:r>
        <w:t>highlighted: true,</w:t>
      </w:r>
    </w:p>
    <w:p>
      <w:r>
        <w:t>ctaText: 'Start Pro Trial',</w:t>
      </w:r>
    </w:p>
    <w:p>
      <w:r>
        <w:t>ctaHref: '/signup?plan=pro',</w:t>
      </w:r>
    </w:p>
    <w:p>
      <w:r>
        <w:t>},</w:t>
      </w:r>
    </w:p>
    <w:p>
      <w:r>
        <w:t>{</w:t>
      </w:r>
    </w:p>
    <w:p>
      <w:r>
        <w:t>id: 'enterprise',</w:t>
      </w:r>
    </w:p>
    <w:p>
      <w:r>
        <w:t>name: 'Enterprise',</w:t>
      </w:r>
    </w:p>
    <w:p>
      <w:r>
        <w:t>price: 'Custom',</w:t>
      </w:r>
    </w:p>
    <w:p>
      <w:r>
        <w:t>priceSubtext: 'contact sales',</w:t>
      </w:r>
    </w:p>
    <w:p>
      <w:r>
        <w:t>description: 'For organizations requiring compliance, SLAs, and dedicated infrastructure.',</w:t>
      </w:r>
    </w:p>
    <w:p>
      <w:r>
        <w:t>features: [</w:t>
      </w:r>
    </w:p>
    <w:p>
      <w:r>
        <w:t>'Everything in Pro',</w:t>
      </w:r>
    </w:p>
    <w:p>
      <w:r>
        <w:t>'Dedicated infrastructure',</w:t>
      </w:r>
    </w:p>
    <w:p>
      <w:r>
        <w:t>'On-chain trust attestation',</w:t>
      </w:r>
    </w:p>
    <w:p>
      <w:r>
        <w:t>'SSO / SAML / SCIM',</w:t>
      </w:r>
    </w:p>
    <w:p>
      <w:r>
        <w:t>'Custom SLA (up to 99.99%)',</w:t>
      </w:r>
    </w:p>
    <w:p>
      <w:r>
        <w:t>'Dedicated solutions engineer',</w:t>
      </w:r>
    </w:p>
    <w:p>
      <w:r>
        <w:t>'SOC 2 Type II compliance',</w:t>
      </w:r>
    </w:p>
    <w:p>
      <w:r>
        <w:t>],</w:t>
      </w:r>
    </w:p>
    <w:p>
      <w:r>
        <w:t>highlighted: false,</w:t>
      </w:r>
    </w:p>
    <w:p>
      <w:r>
        <w:t>ctaText: 'Contact Sales',</w:t>
      </w:r>
    </w:p>
    <w:p>
      <w:r>
        <w:t>ctaHref: '/contact?plan=enterprise',</w:t>
      </w:r>
    </w:p>
    <w:p>
      <w:r>
        <w:t>},</w:t>
      </w:r>
    </w:p>
    <w:p>
      <w:r>
        <w:t>];</w:t>
      </w:r>
    </w:p>
    <w:p>
      <w:pPr>
        <w:ind w:left="720"/>
      </w:pPr>
      <w:r>
        <w:rPr>
          <w:rFonts w:ascii="Consolas" w:hAnsi="Consolas"/>
          <w:sz w:val="18"/>
        </w:rPr>
      </w:r>
    </w:p>
    <w:p>
      <w:r>
        <w:t>// src/data/landing/faq.ts</w:t>
      </w:r>
    </w:p>
    <w:p>
      <w:r>
        <w:t>import type { FAQItem } from '@/types/landing';</w:t>
      </w:r>
    </w:p>
    <w:p>
      <w:r>
        <w:t>export const faqItems: FAQItem[] = [</w:t>
      </w:r>
    </w:p>
    <w:p>
      <w:r>
        <w:t>{</w:t>
      </w:r>
    </w:p>
    <w:p>
      <w:r>
        <w:t>id: 'what-is-clawstak',</w:t>
      </w:r>
    </w:p>
    <w:p>
      <w:r>
        <w:t>question: 'What is ClawStak.ai?',</w:t>
      </w:r>
    </w:p>
    <w:p>
      <w:r>
        <w:t>answer:</w:t>
      </w:r>
    </w:p>
    <w:p>
      <w:r>
        <w:t>'ClawStak.ai is a developer platform for discovering, deploying, and orchestrating ' +</w:t>
      </w:r>
    </w:p>
    <w:p>
      <w:r>
        <w:t>'AI agents. It combines a curated marketplace, native agent-to-agent (A2A) protocols, ' +</w:t>
      </w:r>
    </w:p>
    <w:p>
      <w:r>
        <w:t>'and a transparent trust scoring system.',</w:t>
      </w:r>
    </w:p>
    <w:p>
      <w:r>
        <w:t>},</w:t>
      </w:r>
    </w:p>
    <w:p>
      <w:r>
        <w:t>{</w:t>
      </w:r>
    </w:p>
    <w:p>
      <w:r>
        <w:t>id: 'what-is-a2a',</w:t>
      </w:r>
    </w:p>
    <w:p>
      <w:r>
        <w:t>question: 'What is the A2A protocol?',</w:t>
      </w:r>
    </w:p>
    <w:p>
      <w:r>
        <w:t>answer:</w:t>
      </w:r>
    </w:p>
    <w:p>
      <w:r>
        <w:t>'A2A (Agent-to-Agent) is a communication protocol that lets AI agents discover each other\'s ' +</w:t>
      </w:r>
    </w:p>
    <w:p>
      <w:r>
        <w:t>'capabilities, negotiate tasks, and collaborate — without requiring custom integration code. ' +</w:t>
      </w:r>
    </w:p>
    <w:p>
      <w:r>
        <w:t>'ClawStak provides a first-class implementation.',</w:t>
      </w:r>
    </w:p>
    <w:p>
      <w:r>
        <w:t>},</w:t>
      </w:r>
    </w:p>
    <w:p>
      <w:r>
        <w:t>{</w:t>
      </w:r>
    </w:p>
    <w:p>
      <w:r>
        <w:t>id: 'how-trust-scoring-works',</w:t>
      </w:r>
    </w:p>
    <w:p>
      <w:r>
        <w:t>question: 'How does trust scoring work?',</w:t>
      </w:r>
    </w:p>
    <w:p>
      <w:r>
        <w:t>answer:</w:t>
      </w:r>
    </w:p>
    <w:p>
      <w:r>
        <w:t>'Each agent receives a composite trust score derived from runtime behavior analysis, ' +</w:t>
      </w:r>
    </w:p>
    <w:p>
      <w:r>
        <w:t>'community reviews, third-party security audits, and historical uptime. Scores are ' +</w:t>
      </w:r>
    </w:p>
    <w:p>
      <w:r>
        <w:t>'fully transparent and queryable via our API.',</w:t>
      </w:r>
    </w:p>
    <w:p>
      <w:r>
        <w:t>},</w:t>
      </w:r>
    </w:p>
    <w:p>
      <w:r>
        <w:t>{</w:t>
      </w:r>
    </w:p>
    <w:p>
      <w:r>
        <w:t>id: 'free-tier-limits',</w:t>
      </w:r>
    </w:p>
    <w:p>
      <w:r>
        <w:t>question: 'What are the limits on the Free tier?',</w:t>
      </w:r>
    </w:p>
    <w:p>
      <w:r>
        <w:t>answer:</w:t>
      </w:r>
    </w:p>
    <w:p>
      <w:r>
        <w:t>'The Free tier supports up to 3 deployed agents, community marketplace access, ' +</w:t>
      </w:r>
    </w:p>
    <w:p>
      <w:r>
        <w:t>'basic A2A support, and public trust scores. No credit card required.',</w:t>
      </w:r>
    </w:p>
    <w:p>
      <w:r>
        <w:t>},</w:t>
      </w:r>
    </w:p>
    <w:p>
      <w:r>
        <w:t>{</w:t>
      </w:r>
    </w:p>
    <w:p>
      <w:r>
        <w:t>id: 'enterprise-compliance',</w:t>
      </w:r>
    </w:p>
    <w:p>
      <w:r>
        <w:t>question: 'Do you support SOC 2 and other compliance frameworks?',</w:t>
      </w:r>
    </w:p>
    <w:p>
      <w:r>
        <w:t>answer:</w:t>
      </w:r>
    </w:p>
    <w:p>
      <w:r>
        <w:t>'Yes. Our Enterprise tier includes SOC 2 Type II compliance, SSO/SAML/SCIM, ' +</w:t>
      </w:r>
    </w:p>
    <w:p>
      <w:r>
        <w:t>'and optional on-chain trust attestation for auditability.',</w:t>
      </w:r>
    </w:p>
    <w:p>
      <w:r>
        <w:t>},</w:t>
      </w:r>
    </w:p>
    <w:p>
      <w:r>
        <w:t>{</w:t>
      </w:r>
    </w:p>
    <w:p>
      <w:r>
        <w:t>id: 'self-host',</w:t>
      </w:r>
    </w:p>
    <w:p>
      <w:r>
        <w:t>question: 'Can I self-host ClawStak?',</w:t>
      </w:r>
    </w:p>
    <w:p>
      <w:r>
        <w:t>answer:</w:t>
      </w:r>
    </w:p>
    <w:p>
      <w:r>
        <w:t>'Enterprise customers can deploy ClawStak on dedicated infrastructure within their ' +</w:t>
      </w:r>
    </w:p>
    <w:p>
      <w:r>
        <w:t>'own cloud environment. Contact sales for details.',</w:t>
      </w:r>
    </w:p>
    <w:p>
      <w:r>
        <w:t>},</w:t>
      </w:r>
    </w:p>
    <w:p>
      <w:r>
        <w:t>];</w:t>
      </w:r>
    </w:p>
    <w:p>
      <w:pPr>
        <w:ind w:left="720"/>
      </w:pPr>
      <w:r>
        <w:rPr>
          <w:rFonts w:ascii="Consolas" w:hAnsi="Consolas"/>
          <w:sz w:val="18"/>
        </w:rPr>
        <w:br/>
        <w:t>### Phase 2: Structured Data Utilities (1 hour)</w:t>
        <w:br/>
      </w:r>
    </w:p>
    <w:p>
      <w:r>
        <w:t>// src/utils/structuredData.ts</w:t>
      </w:r>
    </w:p>
    <w:p>
      <w:r>
        <w:t>import type { FAQItem, PricingTier } from '@/types/landing';</w:t>
      </w:r>
    </w:p>
    <w:p>
      <w:r>
        <w:t>/**</w:t>
      </w:r>
    </w:p>
    <w:p>
      <w:pPr>
        <w:pStyle w:val="ListBullet"/>
      </w:pPr>
      <w:r>
        <w:t>Generates a JSON-LD FAQPage schema from FAQ items.</w:t>
      </w:r>
    </w:p>
    <w:p>
      <w:pPr>
        <w:pStyle w:val="ListBullet"/>
      </w:pPr>
      <w:r>
        <w:t>@see https://schema.org/FAQPage</w:t>
      </w:r>
    </w:p>
    <w:p>
      <w:r>
        <w:t>*/</w:t>
      </w:r>
    </w:p>
    <w:p>
      <w:r>
        <w:t>export function buildFAQSchema(items: FAQItem[]): Record&lt;string, unknown&gt; {</w:t>
      </w:r>
    </w:p>
    <w:p>
      <w:r>
        <w:t>return {</w:t>
      </w:r>
    </w:p>
    <w:p>
      <w:r>
        <w:t>'@context': 'https://schema.org',</w:t>
      </w:r>
    </w:p>
    <w:p>
      <w:r>
        <w:t>'@type': 'FAQPage',</w:t>
      </w:r>
    </w:p>
    <w:p>
      <w:r>
        <w:t>mainEntity: items.map((item) =&gt; ({</w:t>
      </w:r>
    </w:p>
    <w:p>
      <w:r>
        <w:t>'@type': 'Question',</w:t>
      </w:r>
    </w:p>
    <w:p>
      <w:r>
        <w:t>name: item.question,</w:t>
      </w:r>
    </w:p>
    <w:p>
      <w:r>
        <w:t>acceptedAnswer: {</w:t>
      </w:r>
    </w:p>
    <w:p>
      <w:r>
        <w:t>'@type': 'Answer',</w:t>
      </w:r>
    </w:p>
    <w:p>
      <w:r>
        <w:t>text: item.answer,</w:t>
      </w:r>
    </w:p>
    <w:p>
      <w:r>
        <w:t>},</w:t>
      </w:r>
    </w:p>
    <w:p>
      <w:r>
        <w:t>})),</w:t>
      </w:r>
    </w:p>
    <w:p>
      <w:r>
        <w:t>};</w:t>
      </w:r>
    </w:p>
    <w:p>
      <w:r>
        <w:t>}</w:t>
      </w:r>
    </w:p>
    <w:p>
      <w:r>
        <w:t>/**</w:t>
      </w:r>
    </w:p>
    <w:p>
      <w:pPr>
        <w:pStyle w:val="ListBullet"/>
      </w:pPr>
      <w:r>
        <w:t>Generates a JSON-LD SoftwareApplication schema for the product.</w:t>
      </w:r>
    </w:p>
    <w:p>
      <w:r>
        <w:t>*/</w:t>
      </w:r>
    </w:p>
    <w:p>
      <w:r>
        <w:t>export function buildProductSchema(tiers: PricingTier[]): Record&lt;string, unknown&gt; {</w:t>
      </w:r>
    </w:p>
    <w:p>
      <w:r>
        <w:t>return {</w:t>
      </w:r>
    </w:p>
    <w:p>
      <w:r>
        <w:t>'@context': 'https://schema.org',</w:t>
      </w:r>
    </w:p>
    <w:p>
      <w:r>
        <w:t>'@type': 'SoftwareApplication',</w:t>
      </w:r>
    </w:p>
    <w:p>
      <w:r>
        <w:t>name: 'ClawStak.ai',</w:t>
      </w:r>
    </w:p>
    <w:p>
      <w:r>
        <w:t>applicationCategory: 'DeveloperApplication',</w:t>
      </w:r>
    </w:p>
    <w:p>
      <w:r>
        <w:t>operatingSystem: 'Web',</w:t>
      </w:r>
    </w:p>
    <w:p>
      <w:r>
        <w:t>offers: tiers.map((tier) =&gt; ({</w:t>
      </w:r>
    </w:p>
    <w:p>
      <w:r>
        <w:t>'@type': 'Offer',</w:t>
      </w:r>
    </w:p>
    <w:p>
      <w:r>
        <w:t>name: tier.name,</w:t>
      </w:r>
    </w:p>
    <w:p>
      <w:r>
        <w:t>price: tier.price === 'Custom' ? undefined : tier.price.replace('$', ''),</w:t>
      </w:r>
    </w:p>
    <w:p>
      <w:r>
        <w:t>priceCurrency: 'USD',</w:t>
      </w:r>
    </w:p>
    <w:p>
      <w:r>
        <w:t>description: tier.description,</w:t>
      </w:r>
    </w:p>
    <w:p>
      <w:r>
        <w:t>})),</w:t>
      </w:r>
    </w:p>
    <w:p>
      <w:r>
        <w:t>};</w:t>
      </w:r>
    </w:p>
    <w:p>
      <w:r>
        <w:t>}</w:t>
      </w:r>
    </w:p>
    <w:p>
      <w:r>
        <w:t>/**</w:t>
      </w:r>
    </w:p>
    <w:p>
      <w:pPr>
        <w:pStyle w:val="ListBullet"/>
      </w:pPr>
      <w:r>
        <w:t>Generates a JSON-LD Organization schema.</w:t>
      </w:r>
    </w:p>
    <w:p>
      <w:r>
        <w:t>*/</w:t>
      </w:r>
    </w:p>
    <w:p>
      <w:r>
        <w:t>export function buildOrganizationSchema(): Record&lt;string, unknown&gt; {</w:t>
      </w:r>
    </w:p>
    <w:p>
      <w:r>
        <w:t>return {</w:t>
      </w:r>
    </w:p>
    <w:p>
      <w:r>
        <w:t>'@context': 'https://schema.org',</w:t>
      </w:r>
    </w:p>
    <w:p>
      <w:r>
        <w:t>'@type': 'Organization',</w:t>
      </w:r>
    </w:p>
    <w:p>
      <w:r>
        <w:t>name: 'ClawStak',</w:t>
      </w:r>
    </w:p>
    <w:p>
      <w:r>
        <w:t>url: 'https://clawstak.ai',</w:t>
      </w:r>
    </w:p>
    <w:p>
      <w:r>
        <w:t>logo: 'https://clawstak.ai/logo.png',</w:t>
      </w:r>
    </w:p>
    <w:p>
      <w:r>
        <w:t>sameAs: [</w:t>
      </w:r>
    </w:p>
    <w:p>
      <w:r>
        <w:t>'https://github.com/clawstak',</w:t>
      </w:r>
    </w:p>
    <w:p>
      <w:r>
        <w:t>'https://twitter.com/clawstak',</w:t>
      </w:r>
    </w:p>
    <w:p>
      <w:r>
        <w:t>],</w:t>
      </w:r>
    </w:p>
    <w:p>
      <w:r>
        <w:t>};</w:t>
      </w:r>
    </w:p>
    <w:p>
      <w:r>
        <w:t>}</w:t>
      </w:r>
    </w:p>
    <w:p>
      <w:pPr>
        <w:ind w:left="720"/>
      </w:pPr>
      <w:r>
        <w:rPr>
          <w:rFonts w:ascii="Consolas" w:hAnsi="Consolas"/>
          <w:sz w:val="18"/>
        </w:rPr>
        <w:br/>
        <w:t>### Phase 3: Components (3-4 hours)</w:t>
        <w:br/>
        <w:br/>
        <w:t>Build bottom-up: `PricingTierCard` → `PricingSection` → `FeatureSection` → etc. → `LandingPage`.</w:t>
        <w:br/>
      </w:r>
    </w:p>
    <w:p>
      <w:r>
        <w:t>// src/components/landing/HeroSection.tsx</w:t>
      </w:r>
    </w:p>
    <w:p>
      <w:r>
        <w:t>import styles from '@/styles/landing/landing.module.css';</w:t>
      </w:r>
    </w:p>
    <w:p>
      <w:r>
        <w:t>interface HeroSectionProps {</w:t>
      </w:r>
    </w:p>
    <w:p>
      <w:r>
        <w:t>headline: string;</w:t>
      </w:r>
    </w:p>
    <w:p>
      <w:r>
        <w:t>subheadline: string;</w:t>
      </w:r>
    </w:p>
    <w:p>
      <w:r>
        <w:t>primaryCTA: { text: string; href: string };</w:t>
      </w:r>
    </w:p>
    <w:p>
      <w:r>
        <w:t>secondaryCTA: { text: string; href: string };</w:t>
      </w:r>
    </w:p>
    <w:p>
      <w:r>
        <w:t>}</w:t>
      </w:r>
    </w:p>
    <w:p>
      <w:r>
        <w:t>export function HeroSection({</w:t>
      </w:r>
    </w:p>
    <w:p>
      <w:r>
        <w:t>headline,</w:t>
      </w:r>
    </w:p>
    <w:p>
      <w:r>
        <w:t>subheadline,</w:t>
      </w:r>
    </w:p>
    <w:p>
      <w:r>
        <w:t>primaryCTA,</w:t>
      </w:r>
    </w:p>
    <w:p>
      <w:r>
        <w:t>secondaryCTA,</w:t>
      </w:r>
    </w:p>
    <w:p>
      <w:r>
        <w:t>}: HeroSectionProps) {</w:t>
      </w:r>
    </w:p>
    <w:p>
      <w:r>
        <w:t>return (</w:t>
      </w:r>
    </w:p>
    <w:p>
      <w:r>
        <w:t>&lt;section className={styles.hero} aria-labelledby="hero-headline"&gt;</w:t>
      </w:r>
    </w:p>
    <w:p>
      <w:r>
        <w:t>&lt;div className={styles.heroInner}&gt;</w:t>
      </w:r>
    </w:p>
    <w:p>
      <w:r>
        <w:t>&lt;h1 id="hero-headline" className={styles.heroHeadline}&gt;</w:t>
      </w:r>
    </w:p>
    <w:p>
      <w:r>
        <w:t>{headline}</w:t>
      </w:r>
    </w:p>
    <w:p>
      <w:r>
        <w:t>&lt;/h1&gt;</w:t>
      </w:r>
    </w:p>
    <w:p>
      <w:r>
        <w:t>&lt;p className={styles.heroSubheadline}&gt;{subheadline}&lt;/p&gt;</w:t>
      </w:r>
    </w:p>
    <w:p>
      <w:r>
        <w:t>&lt;div className={styles.heroCTAs}&gt;</w:t>
      </w:r>
    </w:p>
    <w:p>
      <w:r>
        <w:t>&lt;a href={primaryCTA.href} className={styles.btnPrimary}&gt;</w:t>
      </w:r>
    </w:p>
    <w:p>
      <w:r>
        <w:t>{primaryCTA.text}</w:t>
      </w:r>
    </w:p>
    <w:p>
      <w:r>
        <w:t>&lt;/a&gt;</w:t>
      </w:r>
    </w:p>
    <w:p>
      <w:r>
        <w:t>&lt;a href={secondaryCTA.href} className={styles.btnSecondary}&gt;</w:t>
      </w:r>
    </w:p>
    <w:p>
      <w:r>
        <w:t>{secondaryCTA.text}</w:t>
      </w:r>
    </w:p>
    <w:p>
      <w:r>
        <w:t>&lt;/a&gt;</w:t>
      </w:r>
    </w:p>
    <w:p>
      <w:r>
        <w:t>&lt;/div&gt;</w:t>
      </w:r>
    </w:p>
    <w:p>
      <w:r>
        <w:t>&lt;/div&gt;</w:t>
      </w:r>
    </w:p>
    <w:p>
      <w:r>
        <w:t>&lt;/section&gt;</w:t>
      </w:r>
    </w:p>
    <w:p>
      <w:r>
        <w:t>);</w:t>
      </w:r>
    </w:p>
    <w:p>
      <w:r>
        <w:t>}</w:t>
      </w:r>
    </w:p>
    <w:p>
      <w:pPr>
        <w:ind w:left="720"/>
      </w:pPr>
      <w:r>
        <w:rPr>
          <w:rFonts w:ascii="Consolas" w:hAnsi="Consolas"/>
          <w:sz w:val="18"/>
        </w:rPr>
      </w:r>
    </w:p>
    <w:p>
      <w:r>
        <w:t>// src/components/landing/FeatureSection.tsx</w:t>
      </w:r>
    </w:p>
    <w:p>
      <w:r>
        <w:t>import type { Feature } from '@/types/landing';</w:t>
      </w:r>
    </w:p>
    <w:p>
      <w:r>
        <w:t>import styles from '@/styles/landing/landing.module.css';</w:t>
      </w:r>
    </w:p>
    <w:p>
      <w:r>
        <w:t>interface FeatureSectionProps {</w:t>
      </w:r>
    </w:p>
    <w:p>
      <w:r>
        <w:t>feature: Feature;</w:t>
      </w:r>
    </w:p>
    <w:p>
      <w:r>
        <w:t>index: number;</w:t>
      </w:r>
    </w:p>
    <w:p>
      <w:r>
        <w:t>}</w:t>
      </w:r>
    </w:p>
    <w:p>
      <w:r>
        <w:t>export function FeatureSection({ feature, index }: FeatureSectionProps) {</w:t>
      </w:r>
    </w:p>
    <w:p>
      <w:r>
        <w:t>const isReversed = index % 2 !== 0;</w:t>
      </w:r>
    </w:p>
    <w:p>
      <w:r>
        <w:t>return (</w:t>
      </w:r>
    </w:p>
    <w:p>
      <w:r>
        <w:t>&lt;section</w:t>
      </w:r>
    </w:p>
    <w:p>
      <w:r>
        <w:t>id={feature.slug}</w:t>
      </w:r>
    </w:p>
    <w:p>
      <w:r>
        <w:t>className={`${styles.feature} ${isReversed ? styles.featureReversed : ''}`}</w:t>
      </w:r>
    </w:p>
    <w:p>
      <w:r>
        <w:t>aria-labelledby={`feature-${feature.id}-headline`}</w:t>
      </w:r>
    </w:p>
    <w:p>
      <w:r>
        <w:t>&gt;</w:t>
      </w:r>
    </w:p>
    <w:p>
      <w:r>
        <w:t>&lt;div className={styles.featureContent}&gt;</w:t>
      </w:r>
    </w:p>
    <w:p>
      <w:r>
        <w:t>&lt;h2 id={`feature-${feature.id}-headline`} className={styles.featureHeadline}&gt;</w:t>
      </w:r>
    </w:p>
    <w:p>
      <w:r>
        <w:t>{feature.headline}</w:t>
      </w:r>
    </w:p>
    <w:p>
      <w:r>
        <w:t>&lt;/h2&gt;</w:t>
      </w:r>
    </w:p>
    <w:p>
      <w:r>
        <w:t>&lt;p className={styles.featureSubheadline}&gt;{feature.subheadline}&lt;/p&gt;</w:t>
      </w:r>
    </w:p>
    <w:p>
      <w:r>
        <w:t>&lt;p className={styles.featureDescription}&gt;{feature.description}&lt;/p&gt;</w:t>
      </w:r>
    </w:p>
    <w:p>
      <w:r>
        <w:t>&lt;ul className={styles.featureBullets}&gt;</w:t>
      </w:r>
    </w:p>
    <w:p>
      <w:r>
        <w:t>{feature.bulletPoints.map((point) =&gt; (</w:t>
      </w:r>
    </w:p>
    <w:p>
      <w:r>
        <w:t>&lt;li key={point}&gt;{point}&lt;/li&gt;</w:t>
      </w:r>
    </w:p>
    <w:p>
      <w:r>
        <w:t>))}</w:t>
      </w:r>
    </w:p>
    <w:p>
      <w:r>
        <w:t>&lt;/ul&gt;</w:t>
      </w:r>
    </w:p>
    <w:p>
      <w:r>
        <w:t>&lt;a href={feature.ctaHref} className={styles.btnSecondary}&gt;</w:t>
      </w:r>
    </w:p>
    <w:p>
      <w:r>
        <w:t>{feature.ctaText}</w:t>
      </w:r>
    </w:p>
    <w:p>
      <w:r>
        <w:t>&lt;/a&gt;</w:t>
      </w:r>
    </w:p>
    <w:p>
      <w:r>
        <w:t>&lt;/div&gt;</w:t>
      </w:r>
    </w:p>
    <w:p>
      <w:r>
        <w:t>&lt;div className={styles.featureVisual} aria-hidden="true"&gt;</w:t>
      </w:r>
    </w:p>
    <w:p>
      <w:r>
        <w:t>{/ Icon/illustration placeholder — keyed by feature.icon /}</w:t>
      </w:r>
    </w:p>
    <w:p>
      <w:r>
        <w:t>&lt;/div&gt;</w:t>
      </w:r>
    </w:p>
    <w:p>
      <w:r>
        <w:t>&lt;/section&gt;</w:t>
      </w:r>
    </w:p>
    <w:p>
      <w:r>
        <w:t>);</w:t>
      </w:r>
    </w:p>
    <w:p>
      <w:r>
        <w:t>}</w:t>
      </w:r>
    </w:p>
    <w:p>
      <w:pPr>
        <w:ind w:left="720"/>
      </w:pPr>
      <w:r>
        <w:rPr>
          <w:rFonts w:ascii="Consolas" w:hAnsi="Consolas"/>
          <w:sz w:val="18"/>
        </w:rPr>
      </w:r>
    </w:p>
    <w:p>
      <w:r>
        <w:t>// src/components/landing/PricingTierCard.tsx</w:t>
      </w:r>
    </w:p>
    <w:p>
      <w:r>
        <w:t>import type { PricingTier } from '@/types/landing';</w:t>
      </w:r>
    </w:p>
    <w:p>
      <w:r>
        <w:t>import styles from '@/styles/landing/landing.module.css';</w:t>
      </w:r>
    </w:p>
    <w:p>
      <w:r>
        <w:t>interface PricingTierCardProps {</w:t>
      </w:r>
    </w:p>
    <w:p>
      <w:r>
        <w:t>tier: PricingTier;</w:t>
      </w:r>
    </w:p>
    <w:p>
      <w:r>
        <w:t>}</w:t>
      </w:r>
    </w:p>
    <w:p>
      <w:r>
        <w:t>export function PricingTierCard({ tier }: PricingTierCardProps) {</w:t>
      </w:r>
    </w:p>
    <w:p>
      <w:r>
        <w:t>return (</w:t>
      </w:r>
    </w:p>
    <w:p>
      <w:r>
        <w:t>&lt;article</w:t>
      </w:r>
    </w:p>
    <w:p>
      <w:r>
        <w:t>className={`${styles.pricingCard} ${tier.highlighted ? styles.pricingCardHighlighted : ''}`}</w:t>
      </w:r>
    </w:p>
    <w:p>
      <w:r>
        <w:t>aria-labelledby={`pricing-${tier.id}`}</w:t>
      </w:r>
    </w:p>
    <w:p>
      <w:r>
        <w:t>&gt;</w:t>
      </w:r>
    </w:p>
    <w:p>
      <w:r>
        <w:t>{tier.highlighted &amp;&amp; &lt;span className={styles.pricingBadge}&gt;Most Popular&lt;/span&gt;}</w:t>
      </w:r>
    </w:p>
    <w:p>
      <w:r>
        <w:t>&lt;h3 id={`pricing-${tier.id}`} className={styles.pricingName}&gt;</w:t>
      </w:r>
    </w:p>
    <w:p>
      <w:r>
        <w:t>{tier.name}</w:t>
      </w:r>
    </w:p>
    <w:p>
      <w:r>
        <w:t>&lt;/h3&gt;</w:t>
      </w:r>
    </w:p>
    <w:p>
      <w:r>
        <w:t>&lt;div className={styles.pricingPrice}&gt;</w:t>
      </w:r>
    </w:p>
    <w:p>
      <w:r>
        <w:t>&lt;span className={styles.priceValue}&gt;{tier.price}&lt;/span&gt;</w:t>
      </w:r>
    </w:p>
    <w:p>
      <w:r>
        <w:t>{tier.priceSubtext &amp;&amp; (</w:t>
      </w:r>
    </w:p>
    <w:p>
      <w:r>
        <w:t>&lt;span className={styles.priceSubtext}&gt;{tier.priceSubtext}&lt;/span&gt;</w:t>
      </w:r>
    </w:p>
    <w:p>
      <w:r>
        <w:t>)}</w:t>
      </w:r>
    </w:p>
    <w:p>
      <w:r>
        <w:t>&lt;/div&gt;</w:t>
      </w:r>
    </w:p>
    <w:p>
      <w:r>
        <w:t>&lt;p className={styles.pricingDescription}&gt;{tier.description}&lt;/p&gt;</w:t>
      </w:r>
    </w:p>
    <w:p>
      <w:r>
        <w:t>&lt;ul className={styles.pricingFeatures}&gt;</w:t>
      </w:r>
    </w:p>
    <w:p>
      <w:r>
        <w:t>{tier.features.map((feature) =&gt; (</w:t>
      </w:r>
    </w:p>
    <w:p>
      <w:r>
        <w:t>&lt;li key={feature}&gt;{feature}&lt;/li&gt;</w:t>
      </w:r>
    </w:p>
    <w:p>
      <w:r>
        <w:t>))}</w:t>
      </w:r>
    </w:p>
    <w:p>
      <w:r>
        <w:t>&lt;/ul&gt;</w:t>
      </w:r>
    </w:p>
    <w:p>
      <w:r>
        <w:t>&lt;a href={tier.ctaHref} className={tier.highlighted ? styles.btnPrimary : styles.btnSecondary}&gt;</w:t>
      </w:r>
    </w:p>
    <w:p>
      <w:r>
        <w:t>{tier.ctaText}</w:t>
      </w:r>
    </w:p>
    <w:p>
      <w:r>
        <w:t>&lt;/a&gt;</w:t>
      </w:r>
    </w:p>
    <w:p>
      <w:r>
        <w:t>&lt;/article&gt;</w:t>
      </w:r>
    </w:p>
    <w:p>
      <w:r>
        <w:t>);</w:t>
      </w:r>
    </w:p>
    <w:p>
      <w:r>
        <w:t>}</w:t>
      </w:r>
    </w:p>
    <w:p>
      <w:pPr>
        <w:ind w:left="720"/>
      </w:pPr>
      <w:r>
        <w:rPr>
          <w:rFonts w:ascii="Consolas" w:hAnsi="Consolas"/>
          <w:sz w:val="18"/>
        </w:rPr>
      </w:r>
    </w:p>
    <w:p>
      <w:r>
        <w:t>// src/components/landing/FAQSection.tsx</w:t>
      </w:r>
    </w:p>
    <w:p>
      <w:r>
        <w:t>import type { FAQItem } from '@/types/landing';</w:t>
      </w:r>
    </w:p>
    <w:p>
      <w:r>
        <w:t>import styles from '@/styles/landing/landing.module.css';</w:t>
      </w:r>
    </w:p>
    <w:p>
      <w:r>
        <w:t>interface FAQSectionProps {</w:t>
      </w:r>
    </w:p>
    <w:p>
      <w:r>
        <w:t>headline: string;</w:t>
      </w:r>
    </w:p>
    <w:p>
      <w:r>
        <w:t>items: FAQItem[];</w:t>
      </w:r>
    </w:p>
    <w:p>
      <w:r>
        <w:t>}</w:t>
      </w:r>
    </w:p>
    <w:p>
      <w:r>
        <w:t>export function FAQSection({ headline, items }: FAQSectionProps) {</w:t>
      </w:r>
    </w:p>
    <w:p>
      <w:r>
        <w:t>return (</w:t>
      </w:r>
    </w:p>
    <w:p>
      <w:r>
        <w:t>&lt;section id="faq" className={styles.faq} aria-labelledby="faq-headline"&gt;</w:t>
      </w:r>
    </w:p>
    <w:p>
      <w:r>
        <w:t>&lt;h2 id="faq-headline" className={styles.sectionHeadline}&gt;</w:t>
      </w:r>
    </w:p>
    <w:p>
      <w:r>
        <w:t>{headline}</w:t>
      </w:r>
    </w:p>
    <w:p>
      <w:r>
        <w:t>&lt;/h2&gt;</w:t>
      </w:r>
    </w:p>
    <w:p>
      <w:r>
        <w:t>&lt;div className={styles.faqList}&gt;</w:t>
      </w:r>
    </w:p>
    <w:p>
      <w:r>
        <w:t>{items.map((item) =&gt; (</w:t>
      </w:r>
    </w:p>
    <w:p>
      <w:r>
        <w:t>&lt;details key={item.id} className={styles.faqItem}&gt;</w:t>
      </w:r>
    </w:p>
    <w:p>
      <w:r>
        <w:t>&lt;summary className={styles.faqQuestion}&gt;{item.question}&lt;/summary&gt;</w:t>
      </w:r>
    </w:p>
    <w:p>
      <w:r>
        <w:t>&lt;p className={styles.faqAnswer}&gt;{item.answer}&lt;/p&gt;</w:t>
      </w:r>
    </w:p>
    <w:p>
      <w:r>
        <w:t>&lt;/details&gt;</w:t>
      </w:r>
    </w:p>
    <w:p>
      <w:r>
        <w:t>))}</w:t>
      </w:r>
    </w:p>
    <w:p>
      <w:r>
        <w:t>&lt;/div&gt;</w:t>
      </w:r>
    </w:p>
    <w:p>
      <w:r>
        <w:t>&lt;/section&gt;</w:t>
      </w:r>
    </w:p>
    <w:p>
      <w:r>
        <w:t>);</w:t>
      </w:r>
    </w:p>
    <w:p>
      <w:r>
        <w:t>}</w:t>
      </w:r>
    </w:p>
    <w:p>
      <w:pPr>
        <w:ind w:left="720"/>
      </w:pPr>
      <w:r>
        <w:rPr>
          <w:rFonts w:ascii="Consolas" w:hAnsi="Consolas"/>
          <w:sz w:val="18"/>
        </w:rPr>
      </w:r>
    </w:p>
    <w:p>
      <w:r>
        <w:t>// src/pages/landing/LandingPage.tsx</w:t>
      </w:r>
    </w:p>
    <w:p>
      <w:r>
        <w:t>import { HeroSection } from '@/components/landing/HeroSection';</w:t>
      </w:r>
    </w:p>
    <w:p>
      <w:r>
        <w:t>import { FeatureSection } from '@/components/landing/FeatureSection';</w:t>
      </w:r>
    </w:p>
    <w:p>
      <w:r>
        <w:t>import { SocialProofSection } from '@/components/landing/SocialProofSection';</w:t>
      </w:r>
    </w:p>
    <w:p>
      <w:r>
        <w:t>import { PricingSection } from '@/components/landing/PricingSection';</w:t>
      </w:r>
    </w:p>
    <w:p>
      <w:r>
        <w:t>import { FAQSection } from '@/components/landing/FAQSection';</w:t>
      </w:r>
    </w:p>
    <w:p>
      <w:r>
        <w:t>import { CTASection } from '@/components/landing/CTASection';</w:t>
      </w:r>
    </w:p>
    <w:p>
      <w:r>
        <w:t>import { features } from '@/data/landing/features';</w:t>
      </w:r>
    </w:p>
    <w:p>
      <w:r>
        <w:t>import { pricingTiers } from '@/data/landing/pricing';</w:t>
      </w:r>
    </w:p>
    <w:p>
      <w:r>
        <w:t>import { faqItems } from '@/data/landing/faq';</w:t>
      </w:r>
    </w:p>
    <w:p>
      <w:r>
        <w:t>import { socialProof } from '@/data/landing/socialProof';</w:t>
      </w:r>
    </w:p>
    <w:p>
      <w:r>
        <w:t>import { seoMetadata } from '@/data/landing/seo';</w:t>
      </w:r>
    </w:p>
    <w:p>
      <w:r>
        <w:t>import { buildFAQSchema, buildProductSchema, buildOrganizationSchema } from '@/utils/structuredData';</w:t>
      </w:r>
    </w:p>
    <w:p>
      <w:r>
        <w:t>import type { Metadata } from 'next';</w:t>
      </w:r>
    </w:p>
    <w:p>
      <w:r>
        <w:t>export const metadata: Metadata = {</w:t>
      </w:r>
    </w:p>
    <w:p>
      <w:r>
        <w:t>title: seoMetadata.title,</w:t>
      </w:r>
    </w:p>
    <w:p>
      <w:r>
        <w:t>description: seoMetadata.description,</w:t>
      </w:r>
    </w:p>
    <w:p>
      <w:r>
        <w:t>keywords: seoMetadata.keywords,</w:t>
      </w:r>
    </w:p>
    <w:p>
      <w:r>
        <w:t>alternates: { canonical: seoMetadata.canonicalUrl },</w:t>
      </w:r>
    </w:p>
    <w:p>
      <w:r>
        <w:t>openGraph: {</w:t>
      </w:r>
    </w:p>
    <w:p>
      <w:r>
        <w:t>title: seoMetadata.title,</w:t>
      </w:r>
    </w:p>
    <w:p>
      <w:r>
        <w:t>description: seoMetadata.description,</w:t>
      </w:r>
    </w:p>
    <w:p>
      <w:r>
        <w:t>url: seoMetadata.canonicalUrl,</w:t>
      </w:r>
    </w:p>
    <w:p>
      <w:r>
        <w:t>images: [seoMetadata.ogImage],</w:t>
      </w:r>
    </w:p>
    <w:p>
      <w:r>
        <w:t>type: 'website',</w:t>
      </w:r>
    </w:p>
    <w:p>
      <w:r>
        <w:t>},</w:t>
      </w:r>
    </w:p>
    <w:p>
      <w:r>
        <w:t>};</w:t>
      </w:r>
    </w:p>
    <w:p>
      <w:r>
        <w:t>export default function LandingPage() {</w:t>
      </w:r>
    </w:p>
    <w:p>
      <w:r>
        <w:t>const faqSchema = buildFAQSchema(faqItems);</w:t>
      </w:r>
    </w:p>
    <w:p>
      <w:r>
        <w:t>const productSchema = buildProductSchema(pricingTiers);</w:t>
      </w:r>
    </w:p>
    <w:p>
      <w:r>
        <w:t>const orgSchema = buildOrganizationSchema();</w:t>
      </w:r>
    </w:p>
    <w:p>
      <w:r>
        <w:t>return (</w:t>
      </w:r>
    </w:p>
    <w:p>
      <w:r>
        <w:t>&lt;&gt;</w:t>
      </w:r>
    </w:p>
    <w:p>
      <w:r>
        <w:t>{/ JSON-LD Structured Data /}</w:t>
      </w:r>
    </w:p>
    <w:p>
      <w:r>
        <w:t>&lt;script</w:t>
      </w:r>
    </w:p>
    <w:p>
      <w:r>
        <w:t>type="application/ld+json"</w:t>
      </w:r>
    </w:p>
    <w:p>
      <w:r>
        <w:t>dangerouslySetInnerHTML={{ __html: JSON.stringify(faqSchema) }}</w:t>
      </w:r>
    </w:p>
    <w:p>
      <w:r>
        <w:t>/&gt;</w:t>
      </w:r>
    </w:p>
    <w:p>
      <w:r>
        <w:t>&lt;script</w:t>
      </w:r>
    </w:p>
    <w:p>
      <w:r>
        <w:t>type="application/ld+json"</w:t>
      </w:r>
    </w:p>
    <w:p>
      <w:r>
        <w:t>dangerouslySetInnerHTML={{ __html: JSON.stringify(productSchema) }}</w:t>
      </w:r>
    </w:p>
    <w:p>
      <w:r>
        <w:t>/&gt;</w:t>
      </w:r>
    </w:p>
    <w:p>
      <w:r>
        <w:t>&lt;script</w:t>
      </w:r>
    </w:p>
    <w:p>
      <w:r>
        <w:t>type="application/ld+json"</w:t>
      </w:r>
    </w:p>
    <w:p>
      <w:r>
        <w:t>dangerouslySetInnerHTML={{ __html: JSON.stringify(orgSchema) }}</w:t>
      </w:r>
    </w:p>
    <w:p>
      <w:r>
        <w:t>/&gt;</w:t>
      </w:r>
    </w:p>
    <w:p>
      <w:r>
        <w:t>&lt;main&gt;</w:t>
      </w:r>
    </w:p>
    <w:p>
      <w:r>
        <w:t>&lt;HeroSection</w:t>
      </w:r>
    </w:p>
    <w:p>
      <w:r>
        <w:t>headline="Ship Trusted AI Agents. Together."</w:t>
      </w:r>
    </w:p>
    <w:p>
      <w:r>
        <w:t>subheadline="The developer platform for discovering, deploying, and orchestrating AI agents — with native A2A protocols and transparent trust scoring."</w:t>
      </w:r>
    </w:p>
    <w:p>
      <w:r>
        <w:t>primaryCTA={{ text: 'Get Started Free', href: '/signup' }}</w:t>
      </w:r>
    </w:p>
    <w:p>
      <w:r>
        <w:t>secondaryCTA={{ text: 'Read the Docs', href: '/docs' }}</w:t>
      </w:r>
    </w:p>
    <w:p>
      <w:r>
        <w:t>/&gt;</w:t>
      </w:r>
    </w:p>
    <w:p>
      <w:r>
        <w:t>{features.map((feature, index) =&gt; (</w:t>
      </w:r>
    </w:p>
    <w:p>
      <w:r>
        <w:t>&lt;FeatureSection key={feature.id} feature={feature} index={index} /&gt;</w:t>
      </w:r>
    </w:p>
    <w:p>
      <w:r>
        <w:t>))}</w:t>
      </w:r>
    </w:p>
    <w:p>
      <w:r>
        <w:t>&lt;SocialProofSection</w:t>
      </w:r>
    </w:p>
    <w:p>
      <w:r>
        <w:t>metrics={socialProof.metrics}</w:t>
      </w:r>
    </w:p>
    <w:p>
      <w:r>
        <w:t>testimonials={socialProof.testimonials}</w:t>
      </w:r>
    </w:p>
    <w:p>
      <w:r>
        <w:t>logoUrls={socialProof.logoUrls}</w:t>
      </w:r>
    </w:p>
    <w:p>
      <w:r>
        <w:t>/&gt;</w:t>
      </w:r>
    </w:p>
    <w:p>
      <w:r>
        <w:t>&lt;PricingSection headline="Simple, Developer-Friendly Pricing" tiers={pricingTiers} /&gt;</w:t>
      </w:r>
    </w:p>
    <w:p>
      <w:r>
        <w:t>&lt;FAQSection headline="Frequently Asked Questions" items={faqItems} /&gt;</w:t>
      </w:r>
    </w:p>
    <w:p>
      <w:r>
        <w:t>&lt;CTASection</w:t>
      </w:r>
    </w:p>
    <w:p>
      <w:r>
        <w:t>headline="Start building with trusted agents today."</w:t>
      </w:r>
    </w:p>
    <w:p>
      <w:r>
        <w:t>subtext="Free tier. No credit card. Deploy your first agent in under 5 minutes."</w:t>
      </w:r>
    </w:p>
    <w:p>
      <w:r>
        <w:t>primaryCTA={{ text: 'Get Started Free', href: '/signup' }}</w:t>
      </w:r>
    </w:p>
    <w:p>
      <w:r>
        <w:t>/&gt;</w:t>
      </w:r>
    </w:p>
    <w:p>
      <w:r>
        <w:t>&lt;/main&gt;</w:t>
      </w:r>
    </w:p>
    <w:p>
      <w:r>
        <w:t>&lt;/&gt;</w:t>
      </w:r>
    </w:p>
    <w:p>
      <w:r>
        <w:t>);</w:t>
      </w:r>
    </w:p>
    <w:p>
      <w:r>
        <w:t>}</w:t>
      </w:r>
    </w:p>
    <w:p>
      <w:pPr>
        <w:ind w:left="720"/>
      </w:pPr>
      <w:r>
        <w:rPr>
          <w:rFonts w:ascii="Consolas" w:hAnsi="Consolas"/>
          <w:sz w:val="18"/>
        </w:rPr>
        <w:br/>
        <w:t>---</w:t>
        <w:br/>
        <w:br/>
        <w:t>## 4. Test Strategy</w:t>
        <w:br/>
        <w:br/>
        <w:t>### Layer 1: Unit Tests (Vitest + React Testing Library)</w:t>
        <w:br/>
        <w:br/>
        <w:t>Test each component in isolation. Focus on **content rendering** and **accessibility**.</w:t>
        <w:br/>
      </w:r>
    </w:p>
    <w:p>
      <w:r>
        <w:t>// src/components/landing/HeroSection.test.tsx</w:t>
      </w:r>
    </w:p>
    <w:p>
      <w:r>
        <w:t>import { render, screen } from '@testing-library/react';</w:t>
      </w:r>
    </w:p>
    <w:p>
      <w:r>
        <w:t>import { describe, it, expect } from 'vitest';</w:t>
      </w:r>
    </w:p>
    <w:p>
      <w:r>
        <w:t>import { HeroSection } from './HeroSection';</w:t>
      </w:r>
    </w:p>
    <w:p>
      <w:r>
        <w:t>const defaultProps = {</w:t>
      </w:r>
    </w:p>
    <w:p>
      <w:r>
        <w:t>headline: 'Test Headline',</w:t>
      </w:r>
    </w:p>
    <w:p>
      <w:r>
        <w:t>subheadline: 'Test subheadline text',</w:t>
      </w:r>
    </w:p>
    <w:p>
      <w:r>
        <w:t>primaryCTA: { text: 'Primary', href: '/primary' },</w:t>
      </w:r>
    </w:p>
    <w:p>
      <w:r>
        <w:t>secondaryCTA: { text: 'Secondary', href: '/secondary' },</w:t>
      </w:r>
    </w:p>
    <w:p>
      <w:r>
        <w:t>};</w:t>
      </w:r>
    </w:p>
    <w:p>
      <w:r>
        <w:t>describe('HeroSection', () =&gt; {</w:t>
      </w:r>
    </w:p>
    <w:p>
      <w:r>
        <w:t>it('renders the headline as an h1 element', () =&gt; {</w:t>
      </w:r>
    </w:p>
    <w:p>
      <w:r>
        <w:t>render(&lt;HeroSection {...defaultProps} /&gt;);</w:t>
      </w:r>
    </w:p>
    <w:p>
      <w:r>
        <w:t>const heading = screen.getByRole('heading', { level: 1 });</w:t>
      </w:r>
    </w:p>
    <w:p>
      <w:r>
        <w:t>expect(heading).toHaveTextContent('Test Headline');</w:t>
      </w:r>
    </w:p>
    <w:p>
      <w:r>
        <w:t>});</w:t>
      </w:r>
    </w:p>
    <w:p>
      <w:r>
        <w:t>it('renders the subheadline', () =&gt; {</w:t>
      </w:r>
    </w:p>
    <w:p>
      <w:r>
        <w:t>render(&lt;HeroSection {...defaultProps} /&gt;);</w:t>
      </w:r>
    </w:p>
    <w:p>
      <w:r>
        <w:t>expect(screen.getByText('Test subheadline text')).toBeInTheDocument();</w:t>
      </w:r>
    </w:p>
    <w:p>
      <w:r>
        <w:t>});</w:t>
      </w:r>
    </w:p>
    <w:p>
      <w:r>
        <w:t>it('renders both CTA links with correct hrefs', () =&gt; {</w:t>
      </w:r>
    </w:p>
    <w:p>
      <w:r>
        <w:t>render(&lt;HeroSection {...defaultProps} /&gt;);</w:t>
      </w:r>
    </w:p>
    <w:p>
      <w:r>
        <w:t>const primary = screen.getByRole('link', { name: 'Primary' });</w:t>
      </w:r>
    </w:p>
    <w:p>
      <w:r>
        <w:t>const secondary = screen.getByRole('link', { name: 'Secondary' });</w:t>
      </w:r>
    </w:p>
    <w:p>
      <w:r>
        <w:t>expect(primary).toHaveAttribute('href', '/primary');</w:t>
      </w:r>
    </w:p>
    <w:p>
      <w:r>
        <w:t>expect(secondary).toHaveAttribute('href', '/secondary');</w:t>
      </w:r>
    </w:p>
    <w:p>
      <w:r>
        <w:t>});</w:t>
      </w:r>
    </w:p>
    <w:p>
      <w:r>
        <w:t>it('has exactly one h1 on the page', () =&gt; {</w:t>
      </w:r>
    </w:p>
    <w:p>
      <w:r>
        <w:t>const { container } = render(&lt;HeroSection {...defaultProps} /&gt;);</w:t>
      </w:r>
    </w:p>
    <w:p>
      <w:r>
        <w:t>const h1s = container.querySelectorAll('h1');</w:t>
      </w:r>
    </w:p>
    <w:p>
      <w:r>
        <w:t>expect(h1s).toHaveLength(1);</w:t>
      </w:r>
    </w:p>
    <w:p>
      <w:r>
        <w:t>});</w:t>
      </w:r>
    </w:p>
    <w:p>
      <w:r>
        <w:t>it('section has appropriate aria-labelledby', () =&gt; {</w:t>
      </w:r>
    </w:p>
    <w:p>
      <w:r>
        <w:t>render(&lt;HeroSection {...defaultProps} /&gt;);</w:t>
      </w:r>
    </w:p>
    <w:p>
      <w:r>
        <w:t>const section = screen.getByRole('region', { name: 'Test Headline' });</w:t>
      </w:r>
    </w:p>
    <w:p>
      <w:r>
        <w:t>expect(section).toBeInTheDocument();</w:t>
      </w:r>
    </w:p>
    <w:p>
      <w:r>
        <w:t>});</w:t>
      </w:r>
    </w:p>
    <w:p>
      <w:r>
        <w:t>});</w:t>
      </w:r>
    </w:p>
    <w:p>
      <w:pPr>
        <w:ind w:left="720"/>
      </w:pPr>
      <w:r>
        <w:rPr>
          <w:rFonts w:ascii="Consolas" w:hAnsi="Consolas"/>
          <w:sz w:val="18"/>
        </w:rPr>
      </w:r>
    </w:p>
    <w:p>
      <w:r>
        <w:t>// src/components/landing/PricingTierCard.test.tsx</w:t>
      </w:r>
    </w:p>
    <w:p>
      <w:r>
        <w:t>import { render, screen } from '@testing-library/react';</w:t>
      </w:r>
    </w:p>
    <w:p>
      <w:r>
        <w:t>import { describe, it, expect } from 'vitest';</w:t>
      </w:r>
    </w:p>
    <w:p>
      <w:r>
        <w:t>import { PricingTierCard } from './PricingTierCard';</w:t>
      </w:r>
    </w:p>
    <w:p>
      <w:r>
        <w:t>import type { PricingTier } from '@/types/landing';</w:t>
      </w:r>
    </w:p>
    <w:p>
      <w:r>
        <w:t>const baseTier: PricingTier = {</w:t>
      </w:r>
    </w:p>
    <w:p>
      <w:r>
        <w:t>id: 'test',</w:t>
      </w:r>
    </w:p>
    <w:p>
      <w:r>
        <w:t>name: 'Pro',</w:t>
      </w:r>
    </w:p>
    <w:p>
      <w:r>
        <w:t>price: '$49',</w:t>
      </w:r>
    </w:p>
    <w:p>
      <w:r>
        <w:t>priceSubtext: 'per seat / month',</w:t>
      </w:r>
    </w:p>
    <w:p>
      <w:r>
        <w:t>description: 'For teams',</w:t>
      </w:r>
    </w:p>
    <w:p>
      <w:r>
        <w:t>features: ['Feature A', 'Feature B'],</w:t>
      </w:r>
    </w:p>
    <w:p>
      <w:r>
        <w:t>highlighted: false,</w:t>
      </w:r>
    </w:p>
    <w:p>
      <w:r>
        <w:t>ctaText: 'Start Trial',</w:t>
      </w:r>
    </w:p>
    <w:p>
      <w:r>
        <w:t>ctaHref: '/signup?plan=pro',</w:t>
      </w:r>
    </w:p>
    <w:p>
      <w:r>
        <w:t>};</w:t>
      </w:r>
    </w:p>
    <w:p>
      <w:r>
        <w:t>describe('PricingTierCard', () =&gt; {</w:t>
      </w:r>
    </w:p>
    <w:p>
      <w:r>
        <w:t>it('renders the tier name, price, and subtext', () =&gt; {</w:t>
      </w:r>
    </w:p>
    <w:p>
      <w:r>
        <w:t>render(&lt;PricingTierCard tier={baseTier} /&gt;);</w:t>
      </w:r>
    </w:p>
    <w:p>
      <w:r>
        <w:t>expect(screen.getByRole('heading', { name: 'Pro' })).toBeInTheDocument();</w:t>
      </w:r>
    </w:p>
    <w:p>
      <w:r>
        <w:t>expect(screen.getByText('$49')).toBeInTheDocument();</w:t>
      </w:r>
    </w:p>
    <w:p>
      <w:r>
        <w:t>expect(screen.getByText('per seat / month')).toBeInTheDocument();</w:t>
      </w:r>
    </w:p>
    <w:p>
      <w:r>
        <w:t>});</w:t>
      </w:r>
    </w:p>
    <w:p>
      <w:r>
        <w:t>it('renders all feature items', () =&gt; {</w:t>
      </w:r>
    </w:p>
    <w:p>
      <w:r>
        <w:t>render(&lt;PricingTierCard tier={baseTier} /&gt;);</w:t>
      </w:r>
    </w:p>
    <w:p>
      <w:r>
        <w:t>expect(screen.getByText('Feature A')).toBeInTheDocument();</w:t>
      </w:r>
    </w:p>
    <w:p>
      <w:r>
        <w:t>expect(screen.getByText('Feature B')).toBeInTheDocument();</w:t>
      </w:r>
    </w:p>
    <w:p>
      <w:r>
        <w:t>});</w:t>
      </w:r>
    </w:p>
    <w:p>
      <w:r>
        <w:t>it('renders CTA link with correct href', () =&gt; {</w:t>
      </w:r>
    </w:p>
    <w:p>
      <w:r>
        <w:t>render(&lt;PricingTierCard tier={baseTier} /&gt;);</w:t>
      </w:r>
    </w:p>
    <w:p>
      <w:r>
        <w:t>const cta = screen.getByRole('link', { name: 'Start Trial' });</w:t>
      </w:r>
    </w:p>
    <w:p>
      <w:r>
        <w:t>expect(cta).toHaveAttribute('href', '/signup?plan=pro');</w:t>
      </w:r>
    </w:p>
    <w:p>
      <w:r>
        <w:t>});</w:t>
      </w:r>
    </w:p>
    <w:p>
      <w:r>
        <w:t>it('applies highlighted styles when tier.highlighted is true', () =&gt; {</w:t>
      </w:r>
    </w:p>
    <w:p>
      <w:r>
        <w:t>render(&lt;PricingTierCard tier={{ ...baseTier, highlighted: true }} /&gt;);</w:t>
      </w:r>
    </w:p>
    <w:p>
      <w:r>
        <w:t>expect(screen.getByText('Most Popular')).toBeInTheDocument();</w:t>
      </w:r>
    </w:p>
    <w:p>
      <w:r>
        <w:t>});</w:t>
      </w:r>
    </w:p>
    <w:p>
      <w:r>
        <w:t>it('does not show badge when not highlighted', () =&gt; {</w:t>
      </w:r>
    </w:p>
    <w:p>
      <w:r>
        <w:t>render(&lt;PricingTierCard tier={baseTier} /&gt;);</w:t>
      </w:r>
    </w:p>
    <w:p>
      <w:r>
        <w:t>expect(screen.queryByText('Most Popular')).not.toBeInTheDocument();</w:t>
      </w:r>
    </w:p>
    <w:p>
      <w:r>
        <w:t>});</w:t>
      </w:r>
    </w:p>
    <w:p>
      <w:r>
        <w:t>});</w:t>
      </w:r>
    </w:p>
    <w:p>
      <w:pPr>
        <w:ind w:left="720"/>
      </w:pPr>
      <w:r>
        <w:rPr>
          <w:rFonts w:ascii="Consolas" w:hAnsi="Consolas"/>
          <w:sz w:val="18"/>
        </w:rPr>
      </w:r>
    </w:p>
    <w:p>
      <w:r>
        <w:t>// src/components/landing/FAQSection.test.tsx</w:t>
      </w:r>
    </w:p>
    <w:p>
      <w:r>
        <w:t>import { render, screen } from '@testing-library/react';</w:t>
      </w:r>
    </w:p>
    <w:p>
      <w:r>
        <w:t>import userEvent from '@testing-library/user-event';</w:t>
      </w:r>
    </w:p>
    <w:p>
      <w:r>
        <w:t>import { describe, it, expect } from 'vitest';</w:t>
      </w:r>
    </w:p>
    <w:p>
      <w:r>
        <w:t>import { FAQSection } from './FAQSection';</w:t>
      </w:r>
    </w:p>
    <w:p>
      <w:r>
        <w:t>const items = [</w:t>
      </w:r>
    </w:p>
    <w:p>
      <w:r>
        <w:t>{ id: '1', question: 'Question 1?', answer: 'Answer 1.' },</w:t>
      </w:r>
    </w:p>
    <w:p>
      <w:r>
        <w:t>{ id: '2', question: 'Question 2?', answer: 'Answer 2.' },</w:t>
      </w:r>
    </w:p>
    <w:p>
      <w:r>
        <w:t>];</w:t>
      </w:r>
    </w:p>
    <w:p>
      <w:r>
        <w:t>describe('FAQSection', () =&gt; {</w:t>
      </w:r>
    </w:p>
    <w:p>
      <w:r>
        <w:t>it('renders all questions', () =&gt; {</w:t>
      </w:r>
    </w:p>
    <w:p>
      <w:r>
        <w:t>render(&lt;FAQSection headline="FAQ" items={items} /&gt;);</w:t>
      </w:r>
    </w:p>
    <w:p>
      <w:r>
        <w:t>expect(screen.getByText('Question 1?')).toBeInTheDocument</w:t>
      </w:r>
    </w:p>
    <w:p>
      <w:r>
        <w:t>__________________________________________________</w:t>
      </w:r>
    </w:p>
    <w:p>
      <w:pPr>
        <w:pStyle w:val="Heading2"/>
      </w:pPr>
      <w:r>
        <w:t>Artifact: implementation.md (code)</w:t>
      </w:r>
    </w:p>
    <w:p>
      <w:pPr>
        <w:pStyle w:val="Heading3"/>
      </w:pPr>
      <w:r>
        <w:t>FILE: src/types/landing.ts</w:t>
      </w:r>
    </w:p>
    <w:p>
      <w:pPr>
        <w:ind w:left="720"/>
      </w:pPr>
      <w:r>
        <w:rPr>
          <w:rFonts w:ascii="Consolas" w:hAnsi="Consolas"/>
          <w:sz w:val="18"/>
        </w:rPr>
        <w:t>export interface Feature {</w:t>
        <w:br/>
        <w:t xml:space="preserve">  id: string;</w:t>
        <w:br/>
        <w:t xml:space="preserve">  slug: string;</w:t>
        <w:br/>
        <w:t xml:space="preserve">  headline: string;</w:t>
        <w:br/>
        <w:t xml:space="preserve">  subheadline: string;</w:t>
        <w:br/>
        <w:t xml:space="preserve">  description: string;</w:t>
        <w:br/>
        <w:t xml:space="preserve">  bulletPoints: string[];</w:t>
        <w:br/>
        <w:t xml:space="preserve">  icon: string;</w:t>
        <w:br/>
        <w:t xml:space="preserve">  ctaText: string;</w:t>
        <w:br/>
        <w:t xml:space="preserve">  ctaHref: string;</w:t>
        <w:br/>
        <w:t>}</w:t>
        <w:br/>
        <w:br/>
        <w:t>export interface PricingTier {</w:t>
        <w:br/>
        <w:t xml:space="preserve">  id: string;</w:t>
        <w:br/>
        <w:t xml:space="preserve">  name: 'Free' | 'Pro' | 'Enterprise';</w:t>
        <w:br/>
        <w:t xml:space="preserve">  price: string;</w:t>
        <w:br/>
        <w:t xml:space="preserve">  priceSubtext?: string;</w:t>
        <w:br/>
        <w:t xml:space="preserve">  description: string;</w:t>
        <w:br/>
        <w:t xml:space="preserve">  features: string[];</w:t>
        <w:br/>
        <w:t xml:space="preserve">  highlighted: boolean;</w:t>
        <w:br/>
        <w:t xml:space="preserve">  ctaText: string;</w:t>
        <w:br/>
        <w:t xml:space="preserve">  ctaHref: string;</w:t>
        <w:br/>
        <w:t>}</w:t>
        <w:br/>
        <w:br/>
        <w:t>export interface FAQItem {</w:t>
        <w:br/>
        <w:t xml:space="preserve">  id: string;</w:t>
        <w:br/>
        <w:t xml:space="preserve">  question: string;</w:t>
        <w:br/>
        <w:t xml:space="preserve">  answer: string;</w:t>
        <w:br/>
        <w:t>}</w:t>
        <w:br/>
        <w:br/>
        <w:t>export interface Testimonial {</w:t>
        <w:br/>
        <w:t xml:space="preserve">  id: string;</w:t>
        <w:br/>
        <w:t xml:space="preserve">  quote: string;</w:t>
        <w:br/>
        <w:t xml:space="preserve">  author: string;</w:t>
        <w:br/>
        <w:t xml:space="preserve">  role: string;</w:t>
        <w:br/>
        <w:t xml:space="preserve">  company: string;</w:t>
        <w:br/>
        <w:t xml:space="preserve">  avatarUrl?: string;</w:t>
        <w:br/>
        <w:t>}</w:t>
        <w:br/>
        <w:br/>
        <w:t>export interface SocialProofMetric {</w:t>
        <w:br/>
        <w:t xml:space="preserve">  value: string;</w:t>
        <w:br/>
        <w:t xml:space="preserve">  label: string;</w:t>
        <w:br/>
        <w:t>}</w:t>
        <w:br/>
        <w:br/>
        <w:t>export interface SocialProofData {</w:t>
        <w:br/>
        <w:t xml:space="preserve">  metrics: SocialProofMetric[];</w:t>
        <w:br/>
        <w:t xml:space="preserve">  testimonials: Testimonial[];</w:t>
        <w:br/>
        <w:t xml:space="preserve">  logoUrls: string[];</w:t>
        <w:br/>
        <w:t>}</w:t>
        <w:br/>
        <w:br/>
        <w:t>export interface SEOMetadata {</w:t>
        <w:br/>
        <w:t xml:space="preserve">  title: string;</w:t>
        <w:br/>
        <w:t xml:space="preserve">  description: string;</w:t>
        <w:br/>
        <w:t xml:space="preserve">  canonicalUrl: string;</w:t>
        <w:br/>
        <w:t xml:space="preserve">  ogImage: string;</w:t>
        <w:br/>
        <w:t xml:space="preserve">  keywords: string[];</w:t>
        <w:br/>
        <w:t>}</w:t>
        <w:br/>
        <w:br/>
        <w:t>export interface CTALink {</w:t>
        <w:br/>
        <w:t xml:space="preserve">  text: string;</w:t>
        <w:br/>
        <w:t xml:space="preserve">  href: string;</w:t>
        <w:br/>
        <w:t>}</w:t>
      </w:r>
    </w:p>
    <w:p>
      <w:pPr>
        <w:pStyle w:val="Heading3"/>
      </w:pPr>
      <w:r>
        <w:t>FILE: src/data/landing/seo.ts</w:t>
      </w:r>
    </w:p>
    <w:p>
      <w:pPr>
        <w:ind w:left="720"/>
      </w:pPr>
      <w:r>
        <w:rPr>
          <w:rFonts w:ascii="Consolas" w:hAnsi="Consolas"/>
          <w:sz w:val="18"/>
        </w:rPr>
        <w:t>import type { SEOMetadata } from '@/types/landing';</w:t>
        <w:br/>
        <w:br/>
        <w:t>export const seoMetadata: SEOMetadata = {</w:t>
        <w:br/>
        <w:t xml:space="preserve">  title: 'ClawStak.ai — The Agent Marketplace with Built-In Trust',</w:t>
        <w:br/>
        <w:t xml:space="preserve">  description:</w:t>
        <w:br/>
        <w:t xml:space="preserve">    'Discover, deploy, and orchestrate AI agents with ClawStak.ai. ' +</w:t>
        <w:br/>
        <w:t xml:space="preserve">    'Agent-to-agent protocols, trust scoring, and a marketplace built for developers.',</w:t>
        <w:br/>
        <w:t xml:space="preserve">  canonicalUrl: 'https://clawstak.ai',</w:t>
        <w:br/>
        <w:t xml:space="preserve">  ogImage: 'https://clawstak.ai/og-landing.png',</w:t>
        <w:br/>
        <w:t xml:space="preserve">  keywords: [</w:t>
        <w:br/>
        <w:t xml:space="preserve">    'AI agent marketplace',</w:t>
        <w:br/>
        <w:t xml:space="preserve">    'agent-to-agent protocol',</w:t>
        <w:br/>
        <w:t xml:space="preserve">    'A2A',</w:t>
        <w:br/>
        <w:t xml:space="preserve">    'trust scoring',</w:t>
        <w:br/>
        <w:t xml:space="preserve">    'AI orchestration',</w:t>
        <w:br/>
        <w:t xml:space="preserve">    'developer tools',</w:t>
        <w:br/>
        <w:t xml:space="preserve">    'ClawStak',</w:t>
        <w:br/>
        <w:t xml:space="preserve">  ],</w:t>
        <w:br/>
        <w:t>};</w:t>
      </w:r>
    </w:p>
    <w:p>
      <w:pPr>
        <w:pStyle w:val="Heading3"/>
      </w:pPr>
      <w:r>
        <w:t>FILE: src/data/landing/features.ts</w:t>
      </w:r>
    </w:p>
    <w:p>
      <w:pPr>
        <w:ind w:left="720"/>
      </w:pPr>
      <w:r>
        <w:rPr>
          <w:rFonts w:ascii="Consolas" w:hAnsi="Consolas"/>
          <w:sz w:val="18"/>
        </w:rPr>
        <w:t>import type { Feature } from '@/types/landing';</w:t>
        <w:br/>
        <w:br/>
        <w:t>export const features: Feature[] = [</w:t>
        <w:br/>
        <w:t xml:space="preserve">  {</w:t>
        <w:br/>
        <w:t xml:space="preserve">    id: 'marketplace',</w:t>
        <w:br/>
        <w:t xml:space="preserve">    slug: 'marketplace',</w:t>
        <w:br/>
        <w:t xml:space="preserve">    headline: 'A Marketplace Built for Agents',</w:t>
        <w:br/>
        <w:t xml:space="preserve">    subheadline: 'Discover and deploy production-ready AI agents in minutes.',</w:t>
        <w:br/>
        <w:t xml:space="preserve">    description:</w:t>
        <w:br/>
        <w:t xml:space="preserve">      'Browse a curated registry of AI agents built by the community. ' +</w:t>
        <w:br/>
        <w:t xml:space="preserve">      'Filter by capability, runtime, and trust score. One-click deploy to your stack.',</w:t>
        <w:br/>
        <w:t xml:space="preserve">    bulletPoints: [</w:t>
        <w:br/>
        <w:t xml:space="preserve">      'Curated agent registry with semantic search',</w:t>
        <w:br/>
        <w:t xml:space="preserve">      'One-click deployment to any cloud provider',</w:t>
        <w:br/>
        <w:t xml:space="preserve">      'Version pinning and rollback support',</w:t>
        <w:br/>
        <w:t xml:space="preserve">      'Usage analytics and cost tracking per agent',</w:t>
        <w:br/>
        <w:t xml:space="preserve">    ],</w:t>
        <w:br/>
        <w:t xml:space="preserve">    icon: 'marketplace',</w:t>
        <w:br/>
        <w:t xml:space="preserve">    ctaText: 'Explore the Marketplace',</w:t>
        <w:br/>
        <w:t xml:space="preserve">    ctaHref: '/marketplace',</w:t>
        <w:br/>
        <w:t xml:space="preserve">  },</w:t>
        <w:br/>
        <w:t xml:space="preserve">  {</w:t>
        <w:br/>
        <w:t xml:space="preserve">    id: 'a2a',</w:t>
        <w:br/>
        <w:t xml:space="preserve">    slug: 'a2a',</w:t>
        <w:br/>
        <w:t xml:space="preserve">    headline: 'Native Agent-to-Agent Protocols',</w:t>
        <w:br/>
        <w:t xml:space="preserve">    subheadline: 'Your agents talk to each other — securely and natively.',</w:t>
        <w:br/>
        <w:t xml:space="preserve">    description:</w:t>
        <w:br/>
        <w:t xml:space="preserve">      'ClawStak implements the A2A protocol so agents negotiate, delegate, ' +</w:t>
        <w:br/>
        <w:t xml:space="preserve">      'and collaborate without custom integration code. Define capabilities, ' +</w:t>
        <w:br/>
        <w:t xml:space="preserve">      'discover peers, and orchestrate multi-agent workflows declaratively.',</w:t>
        <w:br/>
        <w:t xml:space="preserve">    bulletPoints: [</w:t>
        <w:br/>
        <w:t xml:space="preserve">      'First-class A2A protocol implementation',</w:t>
        <w:br/>
        <w:t xml:space="preserve">      'Declarative multi-agent workflow orchestration',</w:t>
        <w:br/>
        <w:t xml:space="preserve">      'Capability-based agent discovery',</w:t>
        <w:br/>
        <w:t xml:space="preserve">      'End-to-end encrypted agent communication',</w:t>
        <w:br/>
        <w:t xml:space="preserve">    ],</w:t>
        <w:br/>
        <w:t xml:space="preserve">    icon: 'a2a',</w:t>
        <w:br/>
        <w:t xml:space="preserve">    ctaText: 'Read the A2A Docs',</w:t>
        <w:br/>
        <w:t xml:space="preserve">    ctaHref: '/docs/a2a',</w:t>
        <w:br/>
        <w:t xml:space="preserve">  },</w:t>
        <w:br/>
        <w:t xml:space="preserve">  {</w:t>
        <w:br/>
        <w:t xml:space="preserve">    id: 'trust-scoring',</w:t>
        <w:br/>
        <w:t xml:space="preserve">    slug: 'trust-scoring',</w:t>
        <w:br/>
        <w:t xml:space="preserve">    headline: 'Trust Scoring You Can Verify',</w:t>
        <w:br/>
        <w:t xml:space="preserve">    subheadline: 'Every agent earns its reputation. Transparent. Auditable. On-chain optional.',</w:t>
        <w:br/>
        <w:t xml:space="preserve">    description:</w:t>
        <w:br/>
        <w:t xml:space="preserve">      'ClawStak computes a composite trust score from runtime behavior, ' +</w:t>
        <w:br/>
        <w:t xml:space="preserve">      'community reviews, security audits, and uptime history. ' +</w:t>
        <w:br/>
        <w:t xml:space="preserve">      'Scores are transparent and queryable via API.',</w:t>
        <w:br/>
        <w:t xml:space="preserve">    bulletPoints: [</w:t>
        <w:br/>
        <w:t xml:space="preserve">      'Composite score from behavior, reviews, audits, uptime',</w:t>
        <w:br/>
        <w:t xml:space="preserve">      'Fully queryable via REST and GraphQL APIs',</w:t>
        <w:br/>
        <w:t xml:space="preserve">      'Optional on-chain attestation for compliance',</w:t>
        <w:br/>
        <w:t xml:space="preserve">      'Threshold-based deployment gates for enterprise',</w:t>
        <w:br/>
        <w:t xml:space="preserve">    ],</w:t>
        <w:br/>
        <w:t xml:space="preserve">    icon: 'trust',</w:t>
        <w:br/>
        <w:t xml:space="preserve">    ctaText: 'See How Scoring Works',</w:t>
        <w:br/>
        <w:t xml:space="preserve">    ctaHref: '/docs/trust-scoring',</w:t>
        <w:br/>
        <w:t xml:space="preserve">  },</w:t>
        <w:br/>
        <w:t>];</w:t>
      </w:r>
    </w:p>
    <w:p>
      <w:pPr>
        <w:pStyle w:val="Heading3"/>
      </w:pPr>
      <w:r>
        <w:t>FILE: src/data/landing/pricing.ts</w:t>
      </w:r>
    </w:p>
    <w:p>
      <w:pPr>
        <w:ind w:left="720"/>
      </w:pPr>
      <w:r>
        <w:rPr>
          <w:rFonts w:ascii="Consolas" w:hAnsi="Consolas"/>
          <w:sz w:val="18"/>
        </w:rPr>
        <w:t>import type { PricingTier } from '@/types/landing';</w:t>
        <w:br/>
        <w:br/>
        <w:t>export const pricingTiers: PricingTier[] = [</w:t>
        <w:br/>
        <w:t xml:space="preserve">  {</w:t>
        <w:br/>
        <w:t xml:space="preserve">    id: 'free',</w:t>
        <w:br/>
        <w:t xml:space="preserve">    name: 'Free',</w:t>
        <w:br/>
        <w:t xml:space="preserve">    price: '$0',</w:t>
        <w:br/>
        <w:t xml:space="preserve">    priceSubtext: 'forever',</w:t>
        <w:br/>
        <w:t xml:space="preserve">    description: 'For individual developers exploring agent orchestration.',</w:t>
        <w:br/>
        <w:t xml:space="preserve">    features: [</w:t>
        <w:br/>
        <w:t xml:space="preserve">      'Up to 3 deployed agents',</w:t>
        <w:br/>
        <w:t xml:space="preserve">      'Community marketplace access',</w:t>
        <w:br/>
        <w:t xml:space="preserve">      'Basic A2A protocol support',</w:t>
        <w:br/>
        <w:t xml:space="preserve">      'Public trust scores',</w:t>
        <w:br/>
        <w:t xml:space="preserve">      'Community support',</w:t>
        <w:br/>
        <w:t xml:space="preserve">    ],</w:t>
        <w:br/>
        <w:t xml:space="preserve">    highlighted: false,</w:t>
        <w:br/>
        <w:t xml:space="preserve">    ctaText: 'Get Started Free',</w:t>
        <w:br/>
        <w:t xml:space="preserve">    ctaHref: '/signup?plan=free',</w:t>
        <w:br/>
        <w:t xml:space="preserve">  },</w:t>
        <w:br/>
        <w:t xml:space="preserve">  {</w:t>
        <w:br/>
        <w:t xml:space="preserve">    id: 'pro',</w:t>
        <w:br/>
        <w:t xml:space="preserve">    name: 'Pro',</w:t>
        <w:br/>
        <w:t xml:space="preserve">    price: '$49',</w:t>
        <w:br/>
        <w:t xml:space="preserve">    priceSubtext: 'per seat / month',</w:t>
        <w:br/>
        <w:t xml:space="preserve">    description: 'For teams building production agent workflows.',</w:t>
        <w:br/>
        <w:t xml:space="preserve">    features: [</w:t>
        <w:br/>
        <w:t xml:space="preserve">      'Unlimited deployed agents',</w:t>
        <w:br/>
        <w:t xml:space="preserve">      'Private marketplace listings',</w:t>
        <w:br/>
        <w:t xml:space="preserve">      'Full A2A orchestration engine',</w:t>
        <w:br/>
        <w:t xml:space="preserve">      'Advanced trust scoring + custom thresholds',</w:t>
        <w:br/>
        <w:t xml:space="preserve">      'Priority support (&lt; 4hr SLA)',</w:t>
        <w:br/>
        <w:t xml:space="preserve">      'Team roles and audit logs',</w:t>
        <w:br/>
        <w:t xml:space="preserve">      'CI/CD integration',</w:t>
        <w:br/>
        <w:t xml:space="preserve">    ],</w:t>
        <w:br/>
        <w:t xml:space="preserve">    highlighted: true,</w:t>
        <w:br/>
        <w:t xml:space="preserve">    ctaText: 'Start Pro Trial',</w:t>
        <w:br/>
        <w:t xml:space="preserve">    ctaHref: '/signup?plan=pro',</w:t>
        <w:br/>
        <w:t xml:space="preserve">  },</w:t>
        <w:br/>
        <w:t xml:space="preserve">  {</w:t>
        <w:br/>
        <w:t xml:space="preserve">    id: 'enterprise',</w:t>
        <w:br/>
        <w:t xml:space="preserve">    name: 'Enterprise',</w:t>
        <w:br/>
        <w:t xml:space="preserve">    price: 'Custom',</w:t>
        <w:br/>
        <w:t xml:space="preserve">    priceSubtext: 'contact sales',</w:t>
        <w:br/>
        <w:t xml:space="preserve">    description: 'For organizations requiring compliance, SLAs, and dedicated infrastructure.',</w:t>
        <w:br/>
        <w:t xml:space="preserve">    features: [</w:t>
        <w:br/>
        <w:t xml:space="preserve">      'Everything in Pro',</w:t>
        <w:br/>
        <w:t xml:space="preserve">      'Dedicated infrastructure',</w:t>
        <w:br/>
        <w:t xml:space="preserve">      'On-chain trust attestation',</w:t>
        <w:br/>
        <w:t xml:space="preserve">      'SSO / SAML / SCIM',</w:t>
        <w:br/>
        <w:t xml:space="preserve">      'Custom SLA (up to 99.99%)',</w:t>
        <w:br/>
        <w:t xml:space="preserve">      'Dedicated solutions engineer',</w:t>
        <w:br/>
        <w:t xml:space="preserve">      'SOC 2 Type II compliance',</w:t>
        <w:br/>
        <w:t xml:space="preserve">    ],</w:t>
        <w:br/>
        <w:t xml:space="preserve">    highlighted: false,</w:t>
        <w:br/>
        <w:t xml:space="preserve">    ctaText: 'Contact Sales',</w:t>
        <w:br/>
        <w:t xml:space="preserve">    ctaHref: '/contact?plan=enterprise',</w:t>
        <w:br/>
        <w:t xml:space="preserve">  },</w:t>
        <w:br/>
        <w:t>];</w:t>
      </w:r>
    </w:p>
    <w:p>
      <w:pPr>
        <w:pStyle w:val="Heading3"/>
      </w:pPr>
      <w:r>
        <w:t>FILE: src/data/landing/faq.ts</w:t>
      </w:r>
    </w:p>
    <w:p>
      <w:pPr>
        <w:ind w:left="720"/>
      </w:pPr>
      <w:r>
        <w:rPr>
          <w:rFonts w:ascii="Consolas" w:hAnsi="Consolas"/>
          <w:sz w:val="18"/>
        </w:rPr>
        <w:t>import type { FAQItem } from '@/types/landing';</w:t>
        <w:br/>
        <w:br/>
        <w:t>export const faqItems: FAQItem[] = [</w:t>
        <w:br/>
        <w:t xml:space="preserve">  {</w:t>
        <w:br/>
        <w:t xml:space="preserve">    id: 'what-is-clawstak',</w:t>
        <w:br/>
        <w:t xml:space="preserve">    question: 'What is ClawStak.ai?',</w:t>
        <w:br/>
        <w:t xml:space="preserve">    answer:</w:t>
        <w:br/>
        <w:t xml:space="preserve">      'ClawStak.ai is a developer platform for discovering, deploying, and orchestrating ' +</w:t>
        <w:br/>
        <w:t xml:space="preserve">      'AI agents. It combines a curated marketplace, native agent-to-agent (A2A) protocols, ' +</w:t>
        <w:br/>
        <w:t xml:space="preserve">      'and a transparent trust scoring system.',</w:t>
        <w:br/>
        <w:t xml:space="preserve">  },</w:t>
        <w:br/>
        <w:t xml:space="preserve">  {</w:t>
        <w:br/>
        <w:t xml:space="preserve">    id: 'what-is-a2a',</w:t>
        <w:br/>
        <w:t xml:space="preserve">    question: 'What is the A2A protocol?',</w:t>
        <w:br/>
        <w:t xml:space="preserve">    answer:</w:t>
        <w:br/>
        <w:t xml:space="preserve">      "A2A (Agent-to-Agent) is a communication protocol that lets AI agents discover each other's " +</w:t>
        <w:br/>
        <w:t xml:space="preserve">      'capabilities, negotiate tasks, and collaborate — without requiring custom integration code. ' +</w:t>
        <w:br/>
        <w:t xml:space="preserve">      'ClawStak provides a first-class implementation.',</w:t>
        <w:br/>
        <w:t xml:space="preserve">  },</w:t>
        <w:br/>
        <w:t xml:space="preserve">  {</w:t>
        <w:br/>
        <w:t xml:space="preserve">    id: 'how-trust-scoring-works',</w:t>
        <w:br/>
        <w:t xml:space="preserve">    question: 'How does trust scoring work?',</w:t>
        <w:br/>
        <w:t xml:space="preserve">    answer:</w:t>
        <w:br/>
        <w:t xml:space="preserve">      'Each agent receives a composite trust score derived from runtime behavior analysis, ' +</w:t>
        <w:br/>
        <w:t xml:space="preserve">      'community reviews, third-party security audits, and historical uptime. Scores are ' +</w:t>
        <w:br/>
        <w:t xml:space="preserve">      'fully transparent and queryable via our API.',</w:t>
        <w:br/>
        <w:t xml:space="preserve">  },</w:t>
        <w:br/>
        <w:t xml:space="preserve">  {</w:t>
        <w:br/>
        <w:t xml:space="preserve">    id: 'free-tier-limits',</w:t>
        <w:br/>
        <w:t xml:space="preserve">    question: 'What are the limits on the Free tier?',</w:t>
        <w:br/>
        <w:t xml:space="preserve">    answer:</w:t>
        <w:br/>
        <w:t xml:space="preserve">      'The Free tier supports up to 3 deployed agents, community marketplace access, ' +</w:t>
        <w:br/>
        <w:t xml:space="preserve">      'basic A2A support, and public trust scores. No credit card required.',</w:t>
        <w:br/>
        <w:t xml:space="preserve">  },</w:t>
        <w:br/>
        <w:t xml:space="preserve">  {</w:t>
        <w:br/>
        <w:t xml:space="preserve">    id: 'enterprise-compliance',</w:t>
        <w:br/>
        <w:t xml:space="preserve">    question: 'Do you support SOC 2 and other compliance frameworks?',</w:t>
        <w:br/>
        <w:t xml:space="preserve">    answer:</w:t>
        <w:br/>
        <w:t xml:space="preserve">      'Yes. Our Enterprise tier includes SOC 2 Type II compliance, SSO/SAML/SCIM, ' +</w:t>
        <w:br/>
        <w:t xml:space="preserve">      'and optional on-chain trust attestation for auditability.',</w:t>
        <w:br/>
        <w:t xml:space="preserve">  },</w:t>
        <w:br/>
        <w:t xml:space="preserve">  {</w:t>
        <w:br/>
        <w:t xml:space="preserve">    id: 'self-host',</w:t>
        <w:br/>
        <w:t xml:space="preserve">    question: 'Can I self-host ClawStak?',</w:t>
        <w:br/>
        <w:t xml:space="preserve">    answer:</w:t>
        <w:br/>
        <w:t xml:space="preserve">      'Enterprise customers can deploy ClawStak on dedicated infrastructure within their ' +</w:t>
        <w:br/>
        <w:t xml:space="preserve">      'own cloud environment. Contact sales for details.',</w:t>
        <w:br/>
        <w:t xml:space="preserve">  },</w:t>
        <w:br/>
        <w:t>];</w:t>
      </w:r>
    </w:p>
    <w:p>
      <w:pPr>
        <w:pStyle w:val="Heading3"/>
      </w:pPr>
      <w:r>
        <w:t>FILE: src/data/landing/socialProof.ts</w:t>
      </w:r>
    </w:p>
    <w:p>
      <w:pPr>
        <w:ind w:left="720"/>
      </w:pPr>
      <w:r>
        <w:rPr>
          <w:rFonts w:ascii="Consolas" w:hAnsi="Consolas"/>
          <w:sz w:val="18"/>
        </w:rPr>
        <w:t>import type { SocialProofData } from '@/types/landing';</w:t>
        <w:br/>
        <w:br/>
        <w:t>export const socialProof: SocialProofData = {</w:t>
        <w:br/>
        <w:t xml:space="preserve">  metrics: [</w:t>
        <w:br/>
        <w:t xml:space="preserve">    { value: '10,000+', label: 'Agents Deployed' },</w:t>
        <w:br/>
        <w:t xml:space="preserve">    { value: '2,500+', label: 'Development Teams' },</w:t>
        <w:br/>
        <w:t xml:space="preserve">    { value: '99.97%', label: 'Platform Uptime' },</w:t>
        <w:br/>
        <w:t xml:space="preserve">    { value: '&lt;200ms', label: 'Median A2A Latency' },</w:t>
        <w:br/>
        <w:t xml:space="preserve">  ],</w:t>
        <w:br/>
        <w:t xml:space="preserve">  testimonials: [</w:t>
        <w:br/>
        <w:t xml:space="preserve">    {</w:t>
        <w:br/>
        <w:t xml:space="preserve">      id: 'testimonial-1',</w:t>
        <w:br/>
        <w:t xml:space="preserve">      quote:</w:t>
        <w:br/>
        <w:t xml:space="preserve">        'ClawStak replaced three internal services and gave us a trust layer we never could have built ourselves. Our agent deployment time dropped from days to minutes.',</w:t>
        <w:br/>
        <w:t xml:space="preserve">      author: 'Sarah Chen',</w:t>
        <w:br/>
        <w:t xml:space="preserve">      role: 'Head of AI Infrastructure',</w:t>
        <w:br/>
        <w:t xml:space="preserve">      company: 'Meridian Systems',</w:t>
        <w:br/>
        <w:t xml:space="preserve">      avatarUrl: '/avatars/sarah-chen.webp',</w:t>
        <w:br/>
        <w:t xml:space="preserve">    },</w:t>
        <w:br/>
        <w:t xml:space="preserve">    {</w:t>
        <w:br/>
        <w:t xml:space="preserve">      id: 'testimonial-2',</w:t>
        <w:br/>
        <w:t xml:space="preserve">      quote:</w:t>
        <w:br/>
        <w:t xml:space="preserve">        'The A2A protocol is what sold us. We had five agent teams that couldn\'t talk to each other. ClawStak made inter-agent orchestration a config file, not an engineering project.',</w:t>
        <w:br/>
        <w:t xml:space="preserve">      author: 'Marcus Rodriguez',</w:t>
        <w:br/>
        <w:t xml:space="preserve">      role: 'CTO',</w:t>
        <w:br/>
        <w:t xml:space="preserve">      company: 'Agentic Labs',</w:t>
        <w:br/>
        <w:t xml:space="preserve">      avatarUrl: '/avatars/marcus-rodriguez.webp',</w:t>
        <w:br/>
        <w:t xml:space="preserve">    },</w:t>
        <w:br/>
        <w:t xml:space="preserve">    {</w:t>
        <w:br/>
        <w:t xml:space="preserve">      id: 'testimonial-3',</w:t>
        <w:br/>
        <w:t xml:space="preserve">      quote:</w:t>
        <w:br/>
        <w:t xml:space="preserve">        'Trust scoring gave our compliance team the auditability they needed. We went from "no AI agents in production" to 40 deployed agents in one quarter.',</w:t>
        <w:br/>
        <w:t xml:space="preserve">      author: 'Priya Kapoor',</w:t>
        <w:br/>
        <w:t xml:space="preserve">      role: 'VP of Engineering',</w:t>
        <w:br/>
        <w:t xml:space="preserve">      company: 'FinSecure',</w:t>
        <w:br/>
        <w:t xml:space="preserve">      avatarUrl: '/avatars/priya-kapoor.webp',</w:t>
        <w:br/>
        <w:t xml:space="preserve">    },</w:t>
        <w:br/>
        <w:t xml:space="preserve">  ],</w:t>
        <w:br/>
        <w:t xml:space="preserve">  logoUrls: [</w:t>
        <w:br/>
        <w:t xml:space="preserve">    '/logos/meridian-systems.svg',</w:t>
        <w:br/>
        <w:t xml:space="preserve">    '/logos/agentic-labs.svg',</w:t>
        <w:br/>
        <w:t xml:space="preserve">    '/logos/finsecure.svg',</w:t>
        <w:br/>
        <w:t xml:space="preserve">    '/logos/dataflow-io.svg',</w:t>
        <w:br/>
        <w:t xml:space="preserve">    '/logos/synthcore.svg',</w:t>
        <w:br/>
        <w:t xml:space="preserve">    '/logos/vertex-ai-solutions.svg',</w:t>
        <w:br/>
        <w:t xml:space="preserve">  ],</w:t>
        <w:br/>
        <w:t>};</w:t>
      </w:r>
    </w:p>
    <w:p>
      <w:pPr>
        <w:pStyle w:val="Heading3"/>
      </w:pPr>
      <w:r>
        <w:t>FILE: src/utils/structuredData.ts</w:t>
      </w:r>
    </w:p>
    <w:p>
      <w:pPr>
        <w:ind w:left="720"/>
      </w:pPr>
      <w:r>
        <w:rPr>
          <w:rFonts w:ascii="Consolas" w:hAnsi="Consolas"/>
          <w:sz w:val="18"/>
        </w:rPr>
        <w:t>import type { FAQItem, PricingTier } from '@/types/landing';</w:t>
        <w:br/>
        <w:br/>
        <w:t>/**</w:t>
        <w:br/>
        <w:t xml:space="preserve"> * Generates a JSON-LD FAQPage schema from FAQ items.</w:t>
        <w:br/>
        <w:t xml:space="preserve"> * Used by search engines to display FAQ rich results in SERPs.</w:t>
        <w:br/>
        <w:t xml:space="preserve"> * @see https://schema.org/FAQPage</w:t>
        <w:br/>
        <w:t xml:space="preserve"> * @see [risa-source.github.io](https://risa-source.github.io/BasicSEOImprovement/)</w:t>
        <w:br/>
        <w:t xml:space="preserve"> */</w:t>
        <w:br/>
        <w:t>export function buildFAQSchema(items: FAQItem[]): Record&lt;string, unknown&gt; {</w:t>
        <w:br/>
        <w:t xml:space="preserve">  if (!items.length) {</w:t>
        <w:br/>
        <w:t xml:space="preserve">    return {};</w:t>
        <w:br/>
        <w:t xml:space="preserve">  }</w:t>
        <w:br/>
        <w:br/>
        <w:t xml:space="preserve">  return {</w:t>
        <w:br/>
        <w:t xml:space="preserve">    '@context': 'https://schema.org',</w:t>
        <w:br/>
        <w:t xml:space="preserve">    '@type': 'FAQPage',</w:t>
        <w:br/>
        <w:t xml:space="preserve">    mainEntity: items.map((item) =&gt; ({</w:t>
        <w:br/>
        <w:t xml:space="preserve">      '@type': 'Question',</w:t>
        <w:br/>
        <w:t xml:space="preserve">      name: item.question,</w:t>
        <w:br/>
        <w:t xml:space="preserve">      acceptedAnswer: {</w:t>
        <w:br/>
        <w:t xml:space="preserve">        '@type': 'Answer',</w:t>
        <w:br/>
        <w:t xml:space="preserve">        text: item.answer,</w:t>
        <w:br/>
        <w:t xml:space="preserve">      },</w:t>
        <w:br/>
        <w:t xml:space="preserve">    })),</w:t>
        <w:br/>
        <w:t xml:space="preserve">  };</w:t>
        <w:br/>
        <w:t>}</w:t>
        <w:br/>
        <w:br/>
        <w:t>/**</w:t>
        <w:br/>
        <w:t xml:space="preserve"> * Generates a JSON-LD SoftwareApplication schema with pricing offers.</w:t>
        <w:br/>
        <w:t xml:space="preserve"> * Enables product rich results and pricing display in search.</w:t>
        <w:br/>
        <w:t xml:space="preserve"> * @see https://schema.org/SoftwareApplication</w:t>
        <w:br/>
        <w:t xml:space="preserve"> * @see [linkgraph.com](https://www.linkgraph.com/blog/seo-for-react-applications/)</w:t>
        <w:br/>
        <w:t xml:space="preserve"> */</w:t>
        <w:br/>
        <w:t>export function buildProductSchema(tiers: PricingTier[]): Record&lt;string, unknown&gt; {</w:t>
        <w:br/>
        <w:t xml:space="preserve">  if (!tiers.length) {</w:t>
        <w:br/>
        <w:t xml:space="preserve">    return {};</w:t>
        <w:br/>
        <w:t xml:space="preserve">  }</w:t>
        <w:br/>
        <w:br/>
        <w:t xml:space="preserve">  return {</w:t>
        <w:br/>
        <w:t xml:space="preserve">    '@context': 'https://schema.org',</w:t>
        <w:br/>
        <w:t xml:space="preserve">    '@type': 'SoftwareApplication',</w:t>
        <w:br/>
        <w:t xml:space="preserve">    name: 'ClawStak.ai',</w:t>
        <w:br/>
        <w:t xml:space="preserve">    applicationCategory: 'DeveloperApplication',</w:t>
        <w:br/>
        <w:t xml:space="preserve">    operatingSystem: 'Web',</w:t>
        <w:br/>
        <w:t xml:space="preserve">    offers: tiers</w:t>
        <w:br/>
        <w:t xml:space="preserve">      .filter((tier) =&gt; tier.price !== 'Custom')</w:t>
        <w:br/>
        <w:t xml:space="preserve">      .map((tier) =&gt; ({</w:t>
        <w:br/>
        <w:t xml:space="preserve">        '@type': 'Offer',</w:t>
        <w:br/>
        <w:t xml:space="preserve">        name: tier.name,</w:t>
        <w:br/>
        <w:t xml:space="preserve">        price: tier.price.replace('$', ''),</w:t>
        <w:br/>
        <w:t xml:space="preserve">        priceCurrency: 'USD',</w:t>
        <w:br/>
        <w:t xml:space="preserve">        description: tier.description,</w:t>
        <w:br/>
        <w:t xml:space="preserve">      })),</w:t>
        <w:br/>
        <w:t xml:space="preserve">  };</w:t>
        <w:br/>
        <w:t>}</w:t>
        <w:br/>
        <w:br/>
        <w:t>/**</w:t>
        <w:br/>
        <w:t xml:space="preserve"> * Generates a JSON-LD Organization schema for brand identity in search.</w:t>
        <w:br/>
        <w:t xml:space="preserve"> * @see https://schema.org/Organization</w:t>
        <w:br/>
        <w:t xml:space="preserve"> */</w:t>
        <w:br/>
        <w:t>export function buildOrganizationSchema(): Record&lt;string, unknown&gt; {</w:t>
        <w:br/>
        <w:t xml:space="preserve">  return {</w:t>
        <w:br/>
        <w:t xml:space="preserve">    '@context': 'https://schema.org',</w:t>
        <w:br/>
        <w:t xml:space="preserve">    '@type': 'Organization',</w:t>
        <w:br/>
        <w:t xml:space="preserve">    name: 'ClawStak',</w:t>
        <w:br/>
        <w:t xml:space="preserve">    url: 'https://clawstak.ai',</w:t>
        <w:br/>
        <w:t xml:space="preserve">    logo: 'https://clawstak.ai/logo.png',</w:t>
        <w:br/>
        <w:t xml:space="preserve">    sameAs: [</w:t>
        <w:br/>
        <w:t xml:space="preserve">      'https://github.com/clawstak',</w:t>
        <w:br/>
        <w:t xml:space="preserve">      'https://twitter.com/clawstak',</w:t>
        <w:br/>
        <w:t xml:space="preserve">    ],</w:t>
        <w:br/>
        <w:t xml:space="preserve">  };</w:t>
        <w:br/>
        <w:t>}</w:t>
        <w:br/>
        <w:br/>
        <w:t>/**</w:t>
        <w:br/>
        <w:t xml:space="preserve"> * Generates a JSON-LD WebSite schema with SearchAction for sitelinks searchbox.</w:t>
        <w:br/>
        <w:t xml:space="preserve"> * @see [aiappbuilder.com](https://aiappbuilder.com/insights/nextjs-seo-performance-checklist-to-rank-and-convert)</w:t>
        <w:br/>
        <w:t xml:space="preserve"> */</w:t>
        <w:br/>
        <w:t>export function buildWebSiteSchema(): Record&lt;string, unknown&gt; {</w:t>
        <w:br/>
        <w:t xml:space="preserve">  return {</w:t>
        <w:br/>
        <w:t xml:space="preserve">    '@context': 'https://schema.org',</w:t>
        <w:br/>
        <w:t xml:space="preserve">    '@type': 'WebSite',</w:t>
        <w:br/>
        <w:t xml:space="preserve">    name: 'ClawStak.ai',</w:t>
        <w:br/>
        <w:t xml:space="preserve">    url: 'https://clawstak.ai',</w:t>
        <w:br/>
        <w:t xml:space="preserve">    potentialAction: {</w:t>
        <w:br/>
        <w:t xml:space="preserve">      '@type': 'SearchAction',</w:t>
        <w:br/>
        <w:t xml:space="preserve">      target: {</w:t>
        <w:br/>
        <w:t xml:space="preserve">        '@type': 'EntryPoint',</w:t>
        <w:br/>
        <w:t xml:space="preserve">        urlTemplate: 'https://clawstak.ai/search?q={search_term_string}',</w:t>
        <w:br/>
        <w:t xml:space="preserve">      },</w:t>
        <w:br/>
        <w:t xml:space="preserve">      'query-input': 'required name=search_term_string',</w:t>
        <w:br/>
        <w:t xml:space="preserve">    },</w:t>
        <w:br/>
        <w:t xml:space="preserve">  };</w:t>
        <w:br/>
        <w:t>}</w:t>
      </w:r>
    </w:p>
    <w:p>
      <w:pPr>
        <w:pStyle w:val="Heading3"/>
      </w:pPr>
      <w:r>
        <w:t>FILE: src/utils/structuredData.test.ts</w:t>
      </w:r>
    </w:p>
    <w:p>
      <w:pPr>
        <w:ind w:left="720"/>
      </w:pPr>
      <w:r>
        <w:rPr>
          <w:rFonts w:ascii="Consolas" w:hAnsi="Consolas"/>
          <w:sz w:val="18"/>
        </w:rPr>
        <w:t>import { describe, it, expect } from 'vitest';</w:t>
        <w:br/>
        <w:t>import {</w:t>
        <w:br/>
        <w:t xml:space="preserve">  buildFAQSchema,</w:t>
        <w:br/>
        <w:t xml:space="preserve">  buildProductSchema,</w:t>
        <w:br/>
        <w:t xml:space="preserve">  buildOrganizationSchema,</w:t>
        <w:br/>
        <w:t xml:space="preserve">  buildWebSiteSchema,</w:t>
        <w:br/>
        <w:t>} from './structuredData';</w:t>
        <w:br/>
        <w:t>import type { FAQItem, PricingTier } from '@/types/landing';</w:t>
        <w:br/>
        <w:br/>
        <w:t>describe('buildFAQSchema', () =&gt; {</w:t>
        <w:br/>
        <w:t xml:space="preserve">  it('returns empty object for empty array', () =&gt; {</w:t>
        <w:br/>
        <w:t xml:space="preserve">    expect(buildFAQSchema([])).toEqual({});</w:t>
        <w:br/>
        <w:t xml:space="preserve">  });</w:t>
        <w:br/>
        <w:br/>
        <w:t xml:space="preserve">  it('generates valid FAQPage schema', () =&gt; {</w:t>
        <w:br/>
        <w:t xml:space="preserve">    const items: FAQItem[] = [</w:t>
        <w:br/>
        <w:t xml:space="preserve">      { id: '1', question: 'What is this?', answer: 'A test.' },</w:t>
        <w:br/>
        <w:t xml:space="preserve">      { id: '2', question: 'How does it work?', answer: 'Like magic.' },</w:t>
        <w:br/>
        <w:t xml:space="preserve">    ];</w:t>
        <w:br/>
        <w:br/>
        <w:t xml:space="preserve">    const schema = buildFAQSchema(items);</w:t>
        <w:br/>
        <w:br/>
        <w:t xml:space="preserve">    expect(schema['@context']).toBe('https://schema.org');</w:t>
        <w:br/>
        <w:t xml:space="preserve">    expect(schema['@type']).toBe('FAQPage');</w:t>
        <w:br/>
        <w:t xml:space="preserve">    expect(schema.mainEntity).toHaveLength(2);</w:t>
        <w:br/>
        <w:br/>
        <w:t xml:space="preserve">    const entities = schema.mainEntity as Array&lt;Record&lt;string, unknown&gt;&gt;;</w:t>
        <w:br/>
        <w:t xml:space="preserve">    expect(entities[0]).toEqual({</w:t>
        <w:br/>
        <w:t xml:space="preserve">      '@type': 'Question',</w:t>
        <w:br/>
        <w:t xml:space="preserve">      name: 'What is this?',</w:t>
        <w:br/>
        <w:t xml:space="preserve">      acceptedAnswer: {</w:t>
        <w:br/>
        <w:t xml:space="preserve">        '@type': 'Answer',</w:t>
        <w:br/>
        <w:t xml:space="preserve">        text: 'A test.',</w:t>
        <w:br/>
        <w:t xml:space="preserve">      },</w:t>
        <w:br/>
        <w:t xml:space="preserve">    });</w:t>
        <w:br/>
        <w:t xml:space="preserve">    expect(entities[1]).toEqual({</w:t>
        <w:br/>
        <w:t xml:space="preserve">      '@type': 'Question',</w:t>
        <w:br/>
        <w:t xml:space="preserve">      name: 'How does it work?',</w:t>
        <w:br/>
        <w:t xml:space="preserve">      acceptedAnswer: {</w:t>
        <w:br/>
        <w:t xml:space="preserve">        '@type': 'Answer',</w:t>
        <w:br/>
        <w:t xml:space="preserve">        text: 'Like magic.',</w:t>
        <w:br/>
        <w:t xml:space="preserve">      },</w:t>
        <w:br/>
        <w:t xml:space="preserve">    });</w:t>
        <w:br/>
        <w:t xml:space="preserve">  });</w:t>
        <w:br/>
        <w:br/>
        <w:t xml:space="preserve">  it('preserves special characters in questions and answers', () =&gt; {</w:t>
        <w:br/>
        <w:t xml:space="preserve">    const items: FAQItem[] = [</w:t>
        <w:br/>
        <w:t xml:space="preserve">      { id: '1', question: 'Does it support "A2A"?', answer: "Yes, it's built-in." },</w:t>
        <w:br/>
        <w:t xml:space="preserve">    ];</w:t>
        <w:br/>
        <w:br/>
        <w:t xml:space="preserve">    const schema = buildFAQSchema(items);</w:t>
        <w:br/>
        <w:t xml:space="preserve">    const entities = schema.mainEntity as Array&lt;Record&lt;string, unknown&gt;&gt;;</w:t>
        <w:br/>
        <w:t xml:space="preserve">    expect(entities[0]).toEqual(</w:t>
        <w:br/>
        <w:t xml:space="preserve">      expect.objectContaining({ name: 'Does it support "A2A"?' }),</w:t>
        <w:br/>
        <w:t xml:space="preserve">    );</w:t>
        <w:br/>
        <w:t xml:space="preserve">  });</w:t>
        <w:br/>
        <w:t>});</w:t>
        <w:br/>
        <w:br/>
        <w:t>describe('buildProductSchema', () =&gt; {</w:t>
        <w:br/>
        <w:t xml:space="preserve">  const tiers: PricingTier[] = [</w:t>
        <w:br/>
        <w:t xml:space="preserve">    {</w:t>
        <w:br/>
        <w:t xml:space="preserve">      id: 'free',</w:t>
        <w:br/>
        <w:t xml:space="preserve">      name: 'Free',</w:t>
        <w:br/>
        <w:t xml:space="preserve">      price: '$0',</w:t>
        <w:br/>
        <w:t xml:space="preserve">      priceSubtext: 'forever',</w:t>
        <w:br/>
        <w:t xml:space="preserve">      description: 'Free tier',</w:t>
        <w:br/>
        <w:t xml:space="preserve">      features: ['Feature A'],</w:t>
        <w:br/>
        <w:t xml:space="preserve">      highlighted: false,</w:t>
        <w:br/>
        <w:t xml:space="preserve">      ctaText: 'Get Started',</w:t>
        <w:br/>
        <w:t xml:space="preserve">      ctaHref: '/signup',</w:t>
        <w:br/>
        <w:t xml:space="preserve">    },</w:t>
        <w:br/>
        <w:t xml:space="preserve">    {</w:t>
        <w:br/>
        <w:t xml:space="preserve">      id: 'pro',</w:t>
        <w:br/>
        <w:t xml:space="preserve">      name: 'Pro',</w:t>
        <w:br/>
        <w:t xml:space="preserve">      price: '$49',</w:t>
        <w:br/>
        <w:t xml:space="preserve">      priceSubtext: 'per month',</w:t>
        <w:br/>
        <w:t xml:space="preserve">      description: 'Pro tier',</w:t>
        <w:br/>
        <w:t xml:space="preserve">      features: ['Feature B'],</w:t>
        <w:br/>
        <w:t xml:space="preserve">      highlighted: true,</w:t>
        <w:br/>
        <w:t xml:space="preserve">      ctaText: 'Start Trial',</w:t>
        <w:br/>
        <w:t xml:space="preserve">      ctaHref: '/signup?plan=pro',</w:t>
        <w:br/>
        <w:t xml:space="preserve">    },</w:t>
        <w:br/>
        <w:t xml:space="preserve">    {</w:t>
        <w:br/>
        <w:t xml:space="preserve">      id: 'enterprise',</w:t>
        <w:br/>
        <w:t xml:space="preserve">      name: 'Enterprise',</w:t>
        <w:br/>
        <w:t xml:space="preserve">      price: 'Custom',</w:t>
        <w:br/>
        <w:t xml:space="preserve">      priceSubtext: 'contact sales',</w:t>
        <w:br/>
        <w:t xml:space="preserve">      description: 'Enterprise tier',</w:t>
        <w:br/>
        <w:t xml:space="preserve">      features: ['Feature C'],</w:t>
        <w:br/>
        <w:t xml:space="preserve">      highlighted: false,</w:t>
        <w:br/>
        <w:t xml:space="preserve">      ctaText: 'Contact Sales',</w:t>
        <w:br/>
        <w:t xml:space="preserve">      ctaHref: '/contact',</w:t>
        <w:br/>
        <w:t xml:space="preserve">    },</w:t>
        <w:br/>
        <w:t xml:space="preserve">  ];</w:t>
        <w:br/>
        <w:br/>
        <w:t xml:space="preserve">  it('returns empty object for empty array', () =&gt; {</w:t>
        <w:br/>
        <w:t xml:space="preserve">    expect(buildProductSchema([])).toEqual({});</w:t>
        <w:br/>
        <w:t xml:space="preserve">  });</w:t>
        <w:br/>
        <w:br/>
        <w:t xml:space="preserve">  it('generates valid SoftwareApplication schema', () =&gt; {</w:t>
        <w:br/>
        <w:t xml:space="preserve">    const schema = buildProductSchema(tiers);</w:t>
        <w:br/>
        <w:br/>
        <w:t xml:space="preserve">    expect(schema['@context']).toBe('https://schema.org');</w:t>
        <w:br/>
        <w:t xml:space="preserve">    expect(schema['@type']).toBe('SoftwareApplication');</w:t>
        <w:br/>
        <w:t xml:space="preserve">    expect(schema.name).toBe('ClawStak.ai');</w:t>
        <w:br/>
        <w:t xml:space="preserve">    expect(schema.applicationCategory).toBe('DeveloperApplication');</w:t>
        <w:br/>
        <w:t xml:space="preserve">  });</w:t>
        <w:br/>
        <w:br/>
        <w:t xml:space="preserve">  it('excludes Custom-priced tiers from offers', () =&gt; {</w:t>
        <w:br/>
        <w:t xml:space="preserve">    const schema = buildProductSchema(tiers);</w:t>
        <w:br/>
        <w:t xml:space="preserve">    const offers = schema.offers as Array&lt;Record&lt;string, unknown&gt;&gt;;</w:t>
        <w:br/>
        <w:br/>
        <w:t xml:space="preserve">    expect(offers).toHaveLength(2);</w:t>
        <w:br/>
        <w:t xml:space="preserve">    expect(offers.map((o) =&gt; o.name)).toEqual(['Free', 'Pro']);</w:t>
        <w:br/>
        <w:t xml:space="preserve">  });</w:t>
        <w:br/>
        <w:br/>
        <w:t xml:space="preserve">  it('strips dollar sign from price values', () =&gt; {</w:t>
        <w:br/>
        <w:t xml:space="preserve">    const schema = buildProductSchema(tiers);</w:t>
        <w:br/>
        <w:t xml:space="preserve">    const offers = schema.offers as Array&lt;Record&lt;string, unknown&gt;&gt;;</w:t>
        <w:br/>
        <w:br/>
        <w:t xml:space="preserve">    expect(offers[0].price).toBe('0');</w:t>
        <w:br/>
        <w:t xml:space="preserve">    expect(offers[1].price).toBe('49');</w:t>
        <w:br/>
        <w:t xml:space="preserve">  });</w:t>
        <w:br/>
        <w:br/>
        <w:t xml:space="preserve">  it('sets priceCurrency to USD for all offers', () =&gt; {</w:t>
        <w:br/>
        <w:t xml:space="preserve">    const schema = buildProductSchema(tiers);</w:t>
        <w:br/>
        <w:t xml:space="preserve">    const offers = schema.offers as Array&lt;Record&lt;string, unknown&gt;&gt;;</w:t>
        <w:br/>
        <w:br/>
        <w:t xml:space="preserve">    offers.forEach((offer) =&gt; {</w:t>
        <w:br/>
        <w:t xml:space="preserve">      expect(offer.priceCurrency).toBe('USD');</w:t>
        <w:br/>
        <w:t xml:space="preserve">    });</w:t>
        <w:br/>
        <w:t xml:space="preserve">  });</w:t>
        <w:br/>
        <w:t>});</w:t>
        <w:br/>
        <w:br/>
        <w:t>describe('buildOrganizationSchema', () =&gt; {</w:t>
        <w:br/>
        <w:t xml:space="preserve">  it('generates valid Organization schema', () =&gt; {</w:t>
        <w:br/>
        <w:t xml:space="preserve">    const schema = buildOrganizationSchema();</w:t>
        <w:br/>
        <w:br/>
        <w:t xml:space="preserve">    expect(schema['@context']).toBe('https://schema.org');</w:t>
        <w:br/>
        <w:t xml:space="preserve">    expect(schema['@type']).toBe('Organization');</w:t>
        <w:br/>
        <w:t xml:space="preserve">    expect(schema.name).toBe('ClawStak');</w:t>
        <w:br/>
        <w:t xml:space="preserve">    expect(schema.url).toBe('https://clawstak.ai');</w:t>
        <w:br/>
        <w:t xml:space="preserve">    expect(schema.logo).toBe('https://clawstak.ai/logo.png');</w:t>
        <w:br/>
        <w:t xml:space="preserve">    expect(schema.sameAs).toEqual(</w:t>
        <w:br/>
        <w:t xml:space="preserve">      expect.arrayContaining([</w:t>
        <w:br/>
        <w:t xml:space="preserve">        'https://github.com/clawstak',</w:t>
        <w:br/>
        <w:t xml:space="preserve">        'https://twitter.com/clawstak',</w:t>
        <w:br/>
        <w:t xml:space="preserve">      ]),</w:t>
        <w:br/>
        <w:t xml:space="preserve">    );</w:t>
        <w:br/>
        <w:t xml:space="preserve">  });</w:t>
        <w:br/>
        <w:t>});</w:t>
        <w:br/>
        <w:br/>
        <w:t>describe('buildWebSiteSchema', () =&gt; {</w:t>
        <w:br/>
        <w:t xml:space="preserve">  it('generates valid WebSite schema with SearchAction', () =&gt; {</w:t>
        <w:br/>
        <w:t xml:space="preserve">    const schema = buildWebSiteSchema();</w:t>
        <w:br/>
        <w:br/>
        <w:t xml:space="preserve">    expect(schema['@context']).toBe('https://schema.org');</w:t>
        <w:br/>
        <w:t xml:space="preserve">    expect(schema['@type']).toBe('WebSite');</w:t>
        <w:br/>
        <w:t xml:space="preserve">    expect(schema.name).toBe('ClawStak.ai');</w:t>
        <w:br/>
        <w:br/>
        <w:t xml:space="preserve">    const action = schema.potentialAction as Record&lt;string, unknown&gt;;</w:t>
        <w:br/>
        <w:t xml:space="preserve">    expect(action['@type']).toBe('SearchAction');</w:t>
        <w:br/>
        <w:t xml:space="preserve">  });</w:t>
        <w:br/>
        <w:t>});</w:t>
      </w:r>
    </w:p>
    <w:p>
      <w:pPr>
        <w:pStyle w:val="Heading3"/>
      </w:pPr>
      <w:r>
        <w:t>FILE: src/hooks/useFAQSchema.ts</w:t>
      </w:r>
    </w:p>
    <w:p>
      <w:pPr>
        <w:ind w:left="720"/>
      </w:pPr>
      <w:r>
        <w:rPr>
          <w:rFonts w:ascii="Consolas" w:hAnsi="Consolas"/>
          <w:sz w:val="18"/>
        </w:rPr>
        <w:t>import { useMemo } from 'react';</w:t>
        <w:br/>
        <w:t>import type { FAQItem } from '@/types/landing';</w:t>
        <w:br/>
        <w:t>import { buildFAQSchema } from '@/utils/structuredData';</w:t>
        <w:br/>
        <w:br/>
        <w:t>/**</w:t>
        <w:br/>
        <w:t xml:space="preserve"> * React hook that memoizes FAQPage JSON-LD schema generation.</w:t>
        <w:br/>
        <w:t xml:space="preserve"> * Use in components that need to inject FAQ structured data.</w:t>
        <w:br/>
        <w:t xml:space="preserve"> *</w:t>
        <w:br/>
        <w:t xml:space="preserve"> * @see [searcle.ai](https://www.searcle.ai/insights/seo-web-developer)</w:t>
        <w:br/>
        <w:t xml:space="preserve"> */</w:t>
        <w:br/>
        <w:t>export function useFAQSchema(items: FAQItem[]): string {</w:t>
        <w:br/>
        <w:t xml:space="preserve">  return useMemo(() =&gt; {</w:t>
        <w:br/>
        <w:t xml:space="preserve">    const schema = buildFAQSchema(items);</w:t>
        <w:br/>
        <w:t xml:space="preserve">    return JSON.stringify(schema);</w:t>
        <w:br/>
        <w:t xml:space="preserve">  }, [items]);</w:t>
        <w:br/>
        <w:t>}</w:t>
      </w:r>
    </w:p>
    <w:p>
      <w:pPr>
        <w:pStyle w:val="Heading3"/>
      </w:pPr>
      <w:r>
        <w:t>FILE: src/styles/landing/landing.module.css</w:t>
      </w:r>
    </w:p>
    <w:p>
      <w:pPr>
        <w:ind w:left="720"/>
      </w:pPr>
      <w:r>
        <w:rPr>
          <w:rFonts w:ascii="Consolas" w:hAnsi="Consolas"/>
          <w:sz w:val="18"/>
        </w:rPr>
        <w:t>/* ============================================================</w:t>
        <w:br/>
        <w:t xml:space="preserve">   ClawStak.ai Landing Page Styles</w:t>
        <w:br/>
        <w:t xml:space="preserve">   Dark developer-friendly palette with CSS custom properties.</w:t>
        <w:br/>
        <w:t xml:space="preserve">   </w:t>
        <w:br/>
        <w:t xml:space="preserve">   Performance: CSS Modules produce scoped class names with zero</w:t>
        <w:br/>
        <w:t xml:space="preserve">   runtime overhead — critical for LCP optimization.</w:t>
        <w:br/>
        <w:t xml:space="preserve">   @see https://aiappbuilder.com/insights/nextjs-seo-performance-checklist-to-rank-and-convert</w:t>
        <w:br/>
        <w:t xml:space="preserve">   ============================================================ */</w:t>
        <w:br/>
        <w:br/>
        <w:t>:root {</w:t>
        <w:br/>
        <w:t xml:space="preserve">  --color-bg: #0a0a0f;</w:t>
        <w:br/>
        <w:t xml:space="preserve">  --color-bg-elevated: #12121a;</w:t>
        <w:br/>
        <w:t xml:space="preserve">  --color-bg-card: #1a1a2e;</w:t>
        <w:br/>
        <w:t xml:space="preserve">  --color-bg-card-highlighted: #1e1e3a;</w:t>
        <w:br/>
        <w:t xml:space="preserve">  --color-surface: #222240;</w:t>
        <w:br/>
        <w:t xml:space="preserve">  --color-border: #2a2a4a;</w:t>
        <w:br/>
        <w:t xml:space="preserve">  --color-border-highlighted: #6c63ff;</w:t>
        <w:br/>
        <w:br/>
        <w:t xml:space="preserve">  --color-text-primary: #f0f0f5;</w:t>
        <w:br/>
        <w:t xml:space="preserve">  --color-text-secondary: #a0a0b8;</w:t>
        <w:br/>
        <w:t xml:space="preserve">  --color-text-muted: #6a6a85;</w:t>
        <w:br/>
        <w:br/>
        <w:t xml:space="preserve">  --color-accent: #6c63ff;</w:t>
        <w:br/>
        <w:t xml:space="preserve">  --color-accent-hover: #7b73ff;</w:t>
        <w:br/>
        <w:t xml:space="preserve">  --color-accent-subtle: rgba(108, 99, 255, 0.12);</w:t>
        <w:br/>
        <w:br/>
        <w:t xml:space="preserve">  --color-success: #34d399;</w:t>
        <w:br/>
        <w:br/>
        <w:t xml:space="preserve">  --font-sans: 'Inter', -apple-system, BlinkMacSystemFont, 'Segoe UI', Roboto, sans-serif;</w:t>
        <w:br/>
        <w:t xml:space="preserve">  --font-mono: 'JetBrains Mono', 'Fira Code', 'Consolas', monospace;</w:t>
        <w:br/>
        <w:br/>
        <w:t xml:space="preserve">  --space-xs: 0.5rem;</w:t>
        <w:br/>
        <w:t xml:space="preserve">  --space-sm: 0.75rem;</w:t>
        <w:br/>
        <w:t xml:space="preserve">  --space-md: 1rem;</w:t>
        <w:br/>
        <w:t xml:space="preserve">  --space-lg: 1.5rem;</w:t>
        <w:br/>
        <w:t xml:space="preserve">  --space-xl: 2rem;</w:t>
        <w:br/>
        <w:t xml:space="preserve">  --space-2xl: 3rem;</w:t>
        <w:br/>
        <w:t xml:space="preserve">  --space-3xl: 4rem;</w:t>
        <w:br/>
        <w:t xml:space="preserve">  --space-4xl: 6rem;</w:t>
        <w:br/>
        <w:br/>
        <w:t xml:space="preserve">  --radius-sm: 6px;</w:t>
        <w:br/>
        <w:t xml:space="preserve">  --radius-md: 10px;</w:t>
        <w:br/>
        <w:t xml:space="preserve">  --radius-lg: 16px;</w:t>
        <w:br/>
        <w:br/>
        <w:t xml:space="preserve">  --max-width: 1200px;</w:t>
        <w:br/>
        <w:t xml:space="preserve">  --max-width-narrow: 800px;</w:t>
        <w:br/>
        <w:br/>
        <w:t xml:space="preserve">  --transition-fast: 150ms ease;</w:t>
        <w:br/>
        <w:t xml:space="preserve">  --transition-base: 250ms ease;</w:t>
        <w:br/>
        <w:t>}</w:t>
        <w:br/>
        <w:br/>
        <w:t>/* ============================================================</w:t>
        <w:br/>
        <w:t xml:space="preserve">   GLOBAL LAYOUT</w:t>
        <w:br/>
        <w:t xml:space="preserve">   ============================================================ */</w:t>
        <w:br/>
        <w:br/>
        <w:t>.landingMain {</w:t>
        <w:br/>
        <w:t xml:space="preserve">  background-color: var(--color-bg);</w:t>
        <w:br/>
        <w:t xml:space="preserve">  color: var(--color-text-primary);</w:t>
        <w:br/>
        <w:t xml:space="preserve">  font-family: var(--font-sans);</w:t>
        <w:br/>
        <w:t xml:space="preserve">  line-height: 1.6;</w:t>
        <w:br/>
        <w:t xml:space="preserve">  overflow-x: hidden;</w:t>
        <w:br/>
        <w:t>}</w:t>
        <w:br/>
        <w:br/>
        <w:t>.sectionContainer {</w:t>
        <w:br/>
        <w:t xml:space="preserve">  max-width: var(--max-width);</w:t>
        <w:br/>
        <w:t xml:space="preserve">  margin: 0 auto;</w:t>
        <w:br/>
        <w:t xml:space="preserve">  padding: 0 var(--space-lg);</w:t>
        <w:br/>
        <w:t>}</w:t>
        <w:br/>
        <w:br/>
        <w:t>.sectionHeadline {</w:t>
        <w:br/>
        <w:t xml:space="preserve">  font-size: clamp(1.75rem, 4vw, 2.5rem);</w:t>
        <w:br/>
        <w:t xml:space="preserve">  font-weight: 700;</w:t>
        <w:br/>
        <w:t xml:space="preserve">  color: var(--color-text-primary);</w:t>
        <w:br/>
        <w:t xml:space="preserve">  text-align: center;</w:t>
        <w:br/>
        <w:t xml:space="preserve">  margin-bottom: var(--space-3xl);</w:t>
        <w:br/>
        <w:t xml:space="preserve">  letter-spacing: -0.02em;</w:t>
        <w:br/>
        <w:t>}</w:t>
        <w:br/>
        <w:br/>
        <w:t>/* ============================================================</w:t>
        <w:br/>
        <w:t xml:space="preserve">   HERO SECTION</w:t>
        <w:br/>
        <w:t xml:space="preserve">   ============================================================ */</w:t>
        <w:br/>
        <w:br/>
        <w:t>.hero {</w:t>
        <w:br/>
        <w:t xml:space="preserve">  padding: var(--space-4xl) 0;</w:t>
        <w:br/>
        <w:t xml:space="preserve">  text-align: center;</w:t>
        <w:br/>
        <w:t xml:space="preserve">  min-height: 70vh;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background: radial-gradient(</w:t>
        <w:br/>
        <w:t xml:space="preserve">    ellipse at 50% 0%,</w:t>
        <w:br/>
        <w:t xml:space="preserve">    var(--color-accent-subtle) 0%,</w:t>
        <w:br/>
        <w:t xml:space="preserve">    transparent 70%</w:t>
        <w:br/>
        <w:t xml:space="preserve">  );</w:t>
        <w:br/>
        <w:t>}</w:t>
        <w:br/>
        <w:br/>
        <w:t>.heroInner {</w:t>
        <w:br/>
        <w:t xml:space="preserve">  max-width: var(--max-width-narrow);</w:t>
        <w:br/>
        <w:t xml:space="preserve">  margin: 0 auto;</w:t>
        <w:br/>
        <w:t xml:space="preserve">  padding: 0 var(--space-lg);</w:t>
        <w:br/>
        <w:t>}</w:t>
        <w:br/>
        <w:br/>
        <w:t>.heroHeadline {</w:t>
        <w:br/>
        <w:t xml:space="preserve">  font-size: clamp(2.5rem, 6vw, 4rem);</w:t>
        <w:br/>
        <w:t xml:space="preserve">  font-weight: 800;</w:t>
        <w:br/>
        <w:t xml:space="preserve">  line-height: 1.1;</w:t>
        <w:br/>
        <w:t xml:space="preserve">  letter-spacing: -0.03em;</w:t>
        <w:br/>
        <w:t xml:space="preserve">  margin-bottom: var(--space-lg);</w:t>
        <w:br/>
        <w:t xml:space="preserve">  background: linear-gradient(135deg, var(--color-text-primary) 0%, var(--color-accent) 100%);</w:t>
        <w:br/>
        <w:t xml:space="preserve">  -webkit-background-clip: text;</w:t>
        <w:br/>
        <w:t xml:space="preserve">  -webkit-text-fill-color: transparent;</w:t>
        <w:br/>
        <w:t xml:space="preserve">  background-clip: text;</w:t>
        <w:br/>
        <w:t>}</w:t>
        <w:br/>
        <w:br/>
        <w:t>.heroSubheadline {</w:t>
        <w:br/>
        <w:t xml:space="preserve">  font-size: clamp(1.1rem, 2vw, 1.35rem);</w:t>
        <w:br/>
        <w:t xml:space="preserve">  color: var(--color-text-secondary);</w:t>
        <w:br/>
        <w:t xml:space="preserve">  line-height: 1.7;</w:t>
        <w:br/>
        <w:t xml:space="preserve">  margin-bottom: var(--space-2xl);</w:t>
        <w:br/>
        <w:t xml:space="preserve">  max-width: 640px;</w:t>
        <w:br/>
        <w:t xml:space="preserve">  margin-left: auto;</w:t>
        <w:br/>
        <w:t xml:space="preserve">  margin-right: auto;</w:t>
        <w:br/>
        <w:t>}</w:t>
        <w:br/>
        <w:br/>
        <w:t>.heroCTAs {</w:t>
        <w:br/>
        <w:t xml:space="preserve">  display: flex;</w:t>
        <w:br/>
        <w:t xml:space="preserve">  gap: var(--space-md);</w:t>
        <w:br/>
        <w:t xml:space="preserve">  justify-content: center;</w:t>
        <w:br/>
        <w:t xml:space="preserve">  flex-wrap: wrap;</w:t>
        <w:br/>
        <w:t>}</w:t>
        <w:br/>
        <w:br/>
        <w:t>/* ============================================================</w:t>
        <w:br/>
        <w:t xml:space="preserve">   BUTTONS</w:t>
        <w:br/>
        <w:t xml:space="preserve">   ============================================================ */</w:t>
        <w:br/>
        <w:br/>
        <w:t>.btnPrimary,</w:t>
        <w:br/>
        <w:t>.btnSecondary {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padding: var(--space-sm) var(--space-xl);</w:t>
        <w:br/>
        <w:t xml:space="preserve">  border-radius: var(--radius-sm);</w:t>
        <w:br/>
        <w:t xml:space="preserve">  font-size: 1rem;</w:t>
        <w:br/>
        <w:t xml:space="preserve">  font-weight: 600;</w:t>
        <w:br/>
        <w:t xml:space="preserve">  text-decoration: none;</w:t>
        <w:br/>
        <w:t xml:space="preserve">  transition: all var(--transition-fast);</w:t>
        <w:br/>
        <w:t xml:space="preserve">  cursor: pointer;</w:t>
        <w:br/>
        <w:t xml:space="preserve">  border: none;</w:t>
        <w:br/>
        <w:t xml:space="preserve">  line-height: 1.4;</w:t>
        <w:br/>
        <w:t>}</w:t>
        <w:br/>
        <w:br/>
        <w:t>.btnPrimary {</w:t>
        <w:br/>
        <w:t xml:space="preserve">  background-color: var(--color-accent);</w:t>
        <w:br/>
        <w:t xml:space="preserve">  color: #ffffff;</w:t>
        <w:br/>
        <w:t>}</w:t>
        <w:br/>
        <w:br/>
        <w:t>.btnPrimary:hover {</w:t>
        <w:br/>
        <w:t xml:space="preserve">  background-color: var(--color-accent-hover);</w:t>
        <w:br/>
        <w:t xml:space="preserve">  transform: translateY(-1px);</w:t>
        <w:br/>
        <w:t xml:space="preserve">  box-shadow: 0 4px 20px rgba(108, 99, 255, 0.35);</w:t>
        <w:br/>
        <w:t>}</w:t>
        <w:br/>
        <w:br/>
        <w:t>.btnPrimary:focus-visible {</w:t>
        <w:br/>
        <w:t xml:space="preserve">  outline: 2px solid var(--color-accent);</w:t>
        <w:br/>
        <w:t xml:space="preserve">  outline-offset: 2px;</w:t>
        <w:br/>
        <w:t>}</w:t>
        <w:br/>
        <w:br/>
        <w:t>.btnSecondary {</w:t>
        <w:br/>
        <w:t xml:space="preserve">  background-color: transparent;</w:t>
        <w:br/>
        <w:t xml:space="preserve">  color: var(--color-text-primary);</w:t>
        <w:br/>
        <w:t xml:space="preserve">  border: 1px solid var(--color-border);</w:t>
        <w:br/>
        <w:t>}</w:t>
        <w:br/>
        <w:br/>
        <w:t>.btnSecondary:hover {</w:t>
        <w:br/>
        <w:t xml:space="preserve">  border-color: var(--color-accent);</w:t>
        <w:br/>
        <w:t xml:space="preserve">  color: var(--color-accent);</w:t>
        <w:br/>
        <w:t xml:space="preserve">  transform: translateY(-1px);</w:t>
        <w:br/>
        <w:t>}</w:t>
        <w:br/>
        <w:br/>
        <w:t>.btnSecondary:focus-visible {</w:t>
        <w:br/>
        <w:t xml:space="preserve">  outline: 2px solid var(--color-accent);</w:t>
        <w:br/>
        <w:t xml:space="preserve">  outline-offset: 2px;</w:t>
        <w:br/>
        <w:t>}</w:t>
        <w:br/>
        <w:br/>
        <w:t>/* ============================================================</w:t>
        <w:br/>
        <w:t xml:space="preserve">   FEATURE SECTIONS</w:t>
        <w:br/>
        <w:t xml:space="preserve">   ============================================================ */</w:t>
        <w:br/>
        <w:br/>
        <w:t>.feature {</w:t>
        <w:br/>
        <w:t xml:space="preserve">  padding: var(--space-4xl) 0;</w:t>
        <w:br/>
        <w:t xml:space="preserve">  border-bottom: 1px solid var(--color-border);</w:t>
        <w:br/>
        <w:t>}</w:t>
        <w:br/>
        <w:br/>
        <w:t>.feature:last-of-type {</w:t>
        <w:br/>
        <w:t xml:space="preserve">  border-bottom: none;</w:t>
        <w:br/>
        <w:t>}</w:t>
        <w:br/>
        <w:br/>
        <w:t>.featureInner {</w:t>
        <w:br/>
        <w:t xml:space="preserve">  max-width: var(--max-width);</w:t>
        <w:br/>
        <w:t xml:space="preserve">  margin: 0 auto;</w:t>
        <w:br/>
        <w:t xml:space="preserve">  padding: 0 var(--space-lg);</w:t>
        <w:br/>
        <w:t xml:space="preserve">  display: grid;</w:t>
        <w:br/>
        <w:t xml:space="preserve">  grid-template-columns: 1fr 1fr;</w:t>
        <w:br/>
        <w:t xml:space="preserve">  gap: var(--space-3xl);</w:t>
        <w:br/>
        <w:t xml:space="preserve">  align-items: center;</w:t>
        <w:br/>
        <w:t>}</w:t>
        <w:br/>
        <w:br/>
        <w:t>.featureReversed .featureInner {</w:t>
        <w:br/>
        <w:t xml:space="preserve">  direction: rtl;</w:t>
        <w:br/>
        <w:t>}</w:t>
        <w:br/>
        <w:br/>
        <w:t>.featureReversed .featureContent {</w:t>
        <w:br/>
        <w:t xml:space="preserve">  direction: ltr;</w:t>
        <w:br/>
        <w:t>}</w:t>
        <w:br/>
        <w:br/>
        <w:t>.featureReversed .featureVisual {</w:t>
        <w:br/>
        <w:t xml:space="preserve">  direction: ltr;</w:t>
        <w:br/>
        <w:t>}</w:t>
        <w:br/>
        <w:br/>
        <w:t>.featureContent {</w:t>
        <w:br/>
        <w:t xml:space="preserve">  display: flex;</w:t>
        <w:br/>
        <w:t xml:space="preserve">  flex-direction: column;</w:t>
        <w:br/>
        <w:t xml:space="preserve">  gap: var(--space-md);</w:t>
        <w:br/>
        <w:t>}</w:t>
        <w:br/>
        <w:br/>
        <w:t>.featureHeadline {</w:t>
        <w:br/>
        <w:t xml:space="preserve">  font-size: clamp(1.5rem, 3vw, 2rem);</w:t>
        <w:br/>
        <w:t xml:space="preserve">  font-weight: 700;</w:t>
        <w:br/>
        <w:t xml:space="preserve">  color: var(--color-text-primary);</w:t>
        <w:br/>
        <w:t xml:space="preserve">  letter-spacing: -0.02em;</w:t>
        <w:br/>
        <w:t>}</w:t>
        <w:br/>
        <w:br/>
        <w:t>.featureSubheadline {</w:t>
        <w:br/>
        <w:t xml:space="preserve">  font-size: 1.1rem;</w:t>
        <w:br/>
        <w:t xml:space="preserve">  color: var(--color-accent);</w:t>
        <w:br/>
        <w:t xml:space="preserve">  font-weight: 500;</w:t>
        <w:br/>
        <w:t>}</w:t>
        <w:br/>
        <w:br/>
        <w:t>.featureDescription {</w:t>
        <w:br/>
        <w:t xml:space="preserve">  font-size: 1rem;</w:t>
        <w:br/>
        <w:t xml:space="preserve">  color: var(--color-text-secondary);</w:t>
        <w:br/>
        <w:t xml:space="preserve">  line-height: 1.7;</w:t>
        <w:br/>
        <w:t>}</w:t>
        <w:br/>
        <w:br/>
        <w:t>.featureBullets {</w:t>
        <w:br/>
        <w:t xml:space="preserve">  list-style: none;</w:t>
        <w:br/>
        <w:t xml:space="preserve">  padding: 0;</w:t>
        <w:br/>
        <w:t xml:space="preserve">  margin: var(--space-md) 0;</w:t>
        <w:br/>
        <w:t xml:space="preserve">  display: flex;</w:t>
        <w:br/>
        <w:t xml:space="preserve">  flex-direction: column;</w:t>
        <w:br/>
        <w:t xml:space="preserve">  gap: var(--space-sm);</w:t>
        <w:br/>
        <w:t>}</w:t>
        <w:br/>
        <w:br/>
        <w:t>.featureBullets li {</w:t>
        <w:br/>
        <w:t xml:space="preserve">  display: flex;</w:t>
        <w:br/>
        <w:t xml:space="preserve">  align-items: flex-start;</w:t>
        <w:br/>
        <w:t xml:space="preserve">  gap: var(--space-sm);</w:t>
        <w:br/>
        <w:t xml:space="preserve">  color: var(--color-text-secondary);</w:t>
        <w:br/>
        <w:t xml:space="preserve">  font-size: 0.95rem;</w:t>
        <w:br/>
        <w:t xml:space="preserve">  line-height: 1.5;</w:t>
        <w:br/>
        <w:t>}</w:t>
        <w:br/>
        <w:br/>
        <w:t>.featureBullets li::before {</w:t>
        <w:br/>
        <w:t xml:space="preserve">  content: '✓';</w:t>
        <w:br/>
        <w:t xml:space="preserve">  color: var(--color-success);</w:t>
        <w:br/>
        <w:t xml:space="preserve">  font-weight: 700;</w:t>
        <w:br/>
        <w:t xml:space="preserve">  flex-shrink: 0;</w:t>
        <w:br/>
        <w:t xml:space="preserve">  margin-top: 1px;</w:t>
        <w:br/>
        <w:t>}</w:t>
        <w:br/>
        <w:br/>
        <w:t>.featureVisual {</w:t>
        <w:br/>
        <w:t xml:space="preserve">  display: flex;</w:t>
        <w:br/>
        <w:t xml:space="preserve">  align-items: center;</w:t>
        <w:br/>
        <w:t xml:space="preserve">  justify-content: center;</w:t>
        <w:br/>
        <w:t xml:space="preserve">  background-color: var(--color-bg-elevated);</w:t>
        <w:br/>
        <w:t xml:space="preserve">  border-radius: var(--radius-lg);</w:t>
        <w:br/>
        <w:t xml:space="preserve">  border: 1px solid var(--color-border);</w:t>
        <w:br/>
        <w:t xml:space="preserve">  min-height: 320px;</w:t>
        <w:br/>
        <w:t xml:space="preserve">  padding: var(--space-xl);</w:t>
        <w:br/>
        <w:t>}</w:t>
        <w:br/>
        <w:br/>
        <w:t>.featureVisualPlaceholder {</w:t>
        <w:br/>
        <w:t xml:space="preserve">  width: 80px;</w:t>
        <w:br/>
        <w:t xml:space="preserve">  height: 80px;</w:t>
        <w:br/>
        <w:t xml:space="preserve">  border-radius: 50%;</w:t>
        <w:br/>
        <w:t xml:space="preserve">  background: var(--color-accent-subtle);</w:t>
        <w:br/>
        <w:t xml:space="preserve">  border: 2px solid var(--color-border);</w:t>
        <w:br/>
        <w:t>}</w:t>
        <w:br/>
        <w:br/>
        <w:t>/* ============================================================</w:t>
        <w:br/>
        <w:t xml:space="preserve">   SOCIAL PROOF</w:t>
        <w:br/>
        <w:t xml:space="preserve">   ============================================================ */</w:t>
        <w:br/>
        <w:br/>
        <w:t>.socialProof {</w:t>
        <w:br/>
        <w:t xml:space="preserve">  padding: var(--space-4xl) 0;</w:t>
        <w:br/>
        <w:t xml:space="preserve">  background-color: var(--color-bg-elevated);</w:t>
        <w:br/>
        <w:t>}</w:t>
        <w:br/>
        <w:br/>
        <w:t>.socialProofInner {</w:t>
        <w:br/>
        <w:t xml:space="preserve">  max-width: var(--max-width);</w:t>
        <w:br/>
        <w:t xml:space="preserve">  margin: 0 auto;</w:t>
        <w:br/>
        <w:t xml:space="preserve">  padding: 0 var(--space-lg);</w:t>
        <w:br/>
        <w:t>}</w:t>
        <w:br/>
        <w:br/>
        <w:t>.metricsGrid {</w:t>
        <w:br/>
        <w:t xml:space="preserve">  display: grid;</w:t>
        <w:br/>
        <w:t xml:space="preserve">  grid-template-columns: repeat(auto-fit, minmax(200px</w:t>
        <w:br/>
        <w:br/>
        <w:t>---</w:t>
        <w:br/>
        <w:br/>
        <w:t>## Artifact: tests.md (code)</w:t>
        <w:br/>
        <w:br/>
        <w:br/>
        <w:br/>
        <w:t>### FILE: tests/types/landing.test-d.ts</w:t>
      </w:r>
    </w:p>
    <w:p>
      <w:r>
        <w:t>import { describe, it, expectTypeOf } from 'vitest';</w:t>
      </w:r>
    </w:p>
    <w:p>
      <w:r>
        <w:t>import type {</w:t>
      </w:r>
    </w:p>
    <w:p>
      <w:r>
        <w:t>Feature,</w:t>
      </w:r>
    </w:p>
    <w:p>
      <w:r>
        <w:t>PricingTier,</w:t>
      </w:r>
    </w:p>
    <w:p>
      <w:r>
        <w:t>FAQItem,</w:t>
      </w:r>
    </w:p>
    <w:p>
      <w:r>
        <w:t>Testimonial,</w:t>
      </w:r>
    </w:p>
    <w:p>
      <w:r>
        <w:t>SocialProofMetric,</w:t>
      </w:r>
    </w:p>
    <w:p>
      <w:r>
        <w:t>SocialProofData,</w:t>
      </w:r>
    </w:p>
    <w:p>
      <w:r>
        <w:t>SEOMetadata,</w:t>
      </w:r>
    </w:p>
    <w:p>
      <w:r>
        <w:t>CTALink,</w:t>
      </w:r>
    </w:p>
    <w:p>
      <w:r>
        <w:t>} from '@/types/landing';</w:t>
      </w:r>
    </w:p>
    <w:p>
      <w:r>
        <w:t>describe('Landing page types', () =&gt; {</w:t>
      </w:r>
    </w:p>
    <w:p>
      <w:r>
        <w:t>describe('Feature', () =&gt; {</w:t>
      </w:r>
    </w:p>
    <w:p>
      <w:r>
        <w:t>it('has the correct shape', () =&gt; {</w:t>
      </w:r>
    </w:p>
    <w:p>
      <w:r>
        <w:t>expectTypeOf&lt;Feature&gt;().toMatchObjectType&lt;{</w:t>
      </w:r>
    </w:p>
    <w:p>
      <w:r>
        <w:t>id: string;</w:t>
      </w:r>
    </w:p>
    <w:p>
      <w:r>
        <w:t>slug: string;</w:t>
      </w:r>
    </w:p>
    <w:p>
      <w:r>
        <w:t>headline: string;</w:t>
      </w:r>
    </w:p>
    <w:p>
      <w:r>
        <w:t>subheadline: string;</w:t>
      </w:r>
    </w:p>
    <w:p>
      <w:r>
        <w:t>description: string;</w:t>
      </w:r>
    </w:p>
    <w:p>
      <w:r>
        <w:t>bulletPoints: string[];</w:t>
      </w:r>
    </w:p>
    <w:p>
      <w:r>
        <w:t>icon: string;</w:t>
      </w:r>
    </w:p>
    <w:p>
      <w:r>
        <w:t>ctaText: string;</w:t>
      </w:r>
    </w:p>
    <w:p>
      <w:r>
        <w:t>ctaHref: string;</w:t>
      </w:r>
    </w:p>
    <w:p>
      <w:r>
        <w:t>}&gt;();</w:t>
      </w:r>
    </w:p>
    <w:p>
      <w:r>
        <w:t>});</w:t>
      </w:r>
    </w:p>
    <w:p>
      <w:r>
        <w:t>it('does not allow extra properties implicitly via assignment', () =&gt; {</w:t>
      </w:r>
    </w:p>
    <w:p>
      <w:r>
        <w:t>const feature: Feature = {</w:t>
      </w:r>
    </w:p>
    <w:p>
      <w:r>
        <w:t>id: '1',</w:t>
      </w:r>
    </w:p>
    <w:p>
      <w:r>
        <w:t>slug: 'test',</w:t>
      </w:r>
    </w:p>
    <w:p>
      <w:r>
        <w:t>headline: 'h',</w:t>
      </w:r>
    </w:p>
    <w:p>
      <w:r>
        <w:t>subheadline: 'sh',</w:t>
      </w:r>
    </w:p>
    <w:p>
      <w:r>
        <w:t>description: 'd',</w:t>
      </w:r>
    </w:p>
    <w:p>
      <w:r>
        <w:t>bulletPoints: [],</w:t>
      </w:r>
    </w:p>
    <w:p>
      <w:r>
        <w:t>icon: 'i',</w:t>
      </w:r>
    </w:p>
    <w:p>
      <w:r>
        <w:t>ctaText: 'cta',</w:t>
      </w:r>
    </w:p>
    <w:p>
      <w:r>
        <w:t>ctaHref: '/cta',</w:t>
      </w:r>
    </w:p>
    <w:p>
      <w:r>
        <w:t>};</w:t>
      </w:r>
    </w:p>
    <w:p>
      <w:r>
        <w:t>expectTypeOf(feature).toEqualTypeOf&lt;Feature&gt;();</w:t>
      </w:r>
    </w:p>
    <w:p>
      <w:r>
        <w:t>});</w:t>
      </w:r>
    </w:p>
    <w:p>
      <w:r>
        <w:t>});</w:t>
      </w:r>
    </w:p>
    <w:p>
      <w:r>
        <w:t>describe('PricingTier', () =&gt; {</w:t>
      </w:r>
    </w:p>
    <w:p>
      <w:r>
        <w:t>it('restricts name to specific union', () =&gt; {</w:t>
      </w:r>
    </w:p>
    <w:p>
      <w:r>
        <w:t>expectTypeOf&lt;PricingTier['name']&gt;().toEqualTypeOf&lt;'Free' | 'Pro' | 'Enterprise'&gt;();</w:t>
      </w:r>
    </w:p>
    <w:p>
      <w:r>
        <w:t>});</w:t>
      </w:r>
    </w:p>
    <w:p>
      <w:r>
        <w:t>it('makes priceSubtext optional', () =&gt; {</w:t>
      </w:r>
    </w:p>
    <w:p>
      <w:r>
        <w:t>expectTypeOf&lt;PricingTier['priceSubtext']&gt;().toEqualTypeOf&lt;string | undefined&gt;();</w:t>
      </w:r>
    </w:p>
    <w:p>
      <w:r>
        <w:t>});</w:t>
      </w:r>
    </w:p>
    <w:p>
      <w:r>
        <w:t>it('has highlighted as boolean', () =&gt; {</w:t>
      </w:r>
    </w:p>
    <w:p>
      <w:r>
        <w:t>expectTypeOf&lt;PricingTier['highlighted']&gt;().toEqualTypeOf&lt;boolean&gt;();</w:t>
      </w:r>
    </w:p>
    <w:p>
      <w:r>
        <w:t>});</w:t>
      </w:r>
    </w:p>
    <w:p>
      <w:r>
        <w:t>it('has features as string array', () =&gt; {</w:t>
      </w:r>
    </w:p>
    <w:p>
      <w:r>
        <w:t>expectTypeOf&lt;PricingTier['features']&gt;().toEqualTypeOf&lt;string[]&gt;();</w:t>
      </w:r>
    </w:p>
    <w:p>
      <w:r>
        <w:t>});</w:t>
      </w:r>
    </w:p>
    <w:p>
      <w:r>
        <w:t>});</w:t>
      </w:r>
    </w:p>
    <w:p>
      <w:r>
        <w:t>describe('FAQItem', () =&gt; {</w:t>
      </w:r>
    </w:p>
    <w:p>
      <w:r>
        <w:t>it('has the correct shape', () =&gt; {</w:t>
      </w:r>
    </w:p>
    <w:p>
      <w:r>
        <w:t>expectTypeOf&lt;FAQItem&gt;().toMatchObjectType&lt;{</w:t>
      </w:r>
    </w:p>
    <w:p>
      <w:r>
        <w:t>id: string;</w:t>
      </w:r>
    </w:p>
    <w:p>
      <w:r>
        <w:t>question: string;</w:t>
      </w:r>
    </w:p>
    <w:p>
      <w:r>
        <w:t>answer: string;</w:t>
      </w:r>
    </w:p>
    <w:p>
      <w:r>
        <w:t>}&gt;();</w:t>
      </w:r>
    </w:p>
    <w:p>
      <w:r>
        <w:t>});</w:t>
      </w:r>
    </w:p>
    <w:p>
      <w:r>
        <w:t>});</w:t>
      </w:r>
    </w:p>
    <w:p>
      <w:r>
        <w:t>describe('Testimonial', () =&gt; {</w:t>
      </w:r>
    </w:p>
    <w:p>
      <w:r>
        <w:t>it('makes avatarUrl optional', () =&gt; {</w:t>
      </w:r>
    </w:p>
    <w:p>
      <w:r>
        <w:t>expectTypeOf&lt;Testimonial['avatarUrl']&gt;().toEqualTypeOf&lt;string | undefined&gt;();</w:t>
      </w:r>
    </w:p>
    <w:p>
      <w:r>
        <w:t>});</w:t>
      </w:r>
    </w:p>
    <w:p>
      <w:r>
        <w:t>it('requires author, role, and company', () =&gt; {</w:t>
      </w:r>
    </w:p>
    <w:p>
      <w:r>
        <w:t>expectTypeOf&lt;Testimonial&gt;().toMatchObjectType&lt;{</w:t>
      </w:r>
    </w:p>
    <w:p>
      <w:r>
        <w:t>id: string;</w:t>
      </w:r>
    </w:p>
    <w:p>
      <w:r>
        <w:t>quote: string;</w:t>
      </w:r>
    </w:p>
    <w:p>
      <w:r>
        <w:t>author: string;</w:t>
      </w:r>
    </w:p>
    <w:p>
      <w:r>
        <w:t>role: string;</w:t>
      </w:r>
    </w:p>
    <w:p>
      <w:r>
        <w:t>company: string;</w:t>
      </w:r>
    </w:p>
    <w:p>
      <w:r>
        <w:t>}&gt;();</w:t>
      </w:r>
    </w:p>
    <w:p>
      <w:r>
        <w:t>});</w:t>
      </w:r>
    </w:p>
    <w:p>
      <w:r>
        <w:t>});</w:t>
      </w:r>
    </w:p>
    <w:p>
      <w:r>
        <w:t>describe('SocialProofMetric', () =&gt; {</w:t>
      </w:r>
    </w:p>
    <w:p>
      <w:r>
        <w:t>it('has value and label as strings', () =&gt; {</w:t>
      </w:r>
    </w:p>
    <w:p>
      <w:r>
        <w:t>expectTypeOf&lt;SocialProofMetric&gt;().toEqualTypeOf&lt;{</w:t>
      </w:r>
    </w:p>
    <w:p>
      <w:r>
        <w:t>value: string;</w:t>
      </w:r>
    </w:p>
    <w:p>
      <w:r>
        <w:t>label: string;</w:t>
      </w:r>
    </w:p>
    <w:p>
      <w:r>
        <w:t>}&gt;();</w:t>
      </w:r>
    </w:p>
    <w:p>
      <w:r>
        <w:t>});</w:t>
      </w:r>
    </w:p>
    <w:p>
      <w:r>
        <w:t>});</w:t>
      </w:r>
    </w:p>
    <w:p>
      <w:r>
        <w:t>describe('SocialProofData', () =&gt; {</w:t>
      </w:r>
    </w:p>
    <w:p>
      <w:r>
        <w:t>it('has the correct composite shape', () =&gt; {</w:t>
      </w:r>
    </w:p>
    <w:p>
      <w:r>
        <w:t>expectTypeOf&lt;SocialProofData&gt;().toMatchObjectType&lt;{</w:t>
      </w:r>
    </w:p>
    <w:p>
      <w:r>
        <w:t>metrics: SocialProofMetric[];</w:t>
      </w:r>
    </w:p>
    <w:p>
      <w:r>
        <w:t>testimonials: Testimonial[];</w:t>
      </w:r>
    </w:p>
    <w:p>
      <w:r>
        <w:t>logoUrls: string[];</w:t>
      </w:r>
    </w:p>
    <w:p>
      <w:r>
        <w:t>}&gt;();</w:t>
      </w:r>
    </w:p>
    <w:p>
      <w:r>
        <w:t>});</w:t>
      </w:r>
    </w:p>
    <w:p>
      <w:r>
        <w:t>});</w:t>
      </w:r>
    </w:p>
    <w:p>
      <w:r>
        <w:t>describe('SEOMetadata', () =&gt; {</w:t>
      </w:r>
    </w:p>
    <w:p>
      <w:r>
        <w:t>it('has keywords as string array', () =&gt; {</w:t>
      </w:r>
    </w:p>
    <w:p>
      <w:r>
        <w:t>expectTypeOf&lt;SEOMetadata['keywords']&gt;().toEqualTypeOf&lt;string[]&gt;();</w:t>
      </w:r>
    </w:p>
    <w:p>
      <w:r>
        <w:t>});</w:t>
      </w:r>
    </w:p>
    <w:p>
      <w:r>
        <w:t>it('has the correct shape', () =&gt; {</w:t>
      </w:r>
    </w:p>
    <w:p>
      <w:r>
        <w:t>expectTypeOf&lt;SEOMetadata&gt;().toMatchObjectType&lt;{</w:t>
      </w:r>
    </w:p>
    <w:p>
      <w:r>
        <w:t>title: string;</w:t>
      </w:r>
    </w:p>
    <w:p>
      <w:r>
        <w:t>description: string;</w:t>
      </w:r>
    </w:p>
    <w:p>
      <w:r>
        <w:t>canonicalUrl: string;</w:t>
      </w:r>
    </w:p>
    <w:p>
      <w:r>
        <w:t>ogImage: string;</w:t>
      </w:r>
    </w:p>
    <w:p>
      <w:r>
        <w:t>keywords: string[];</w:t>
      </w:r>
    </w:p>
    <w:p>
      <w:r>
        <w:t>}&gt;();</w:t>
      </w:r>
    </w:p>
    <w:p>
      <w:r>
        <w:t>});</w:t>
      </w:r>
    </w:p>
    <w:p>
      <w:r>
        <w:t>});</w:t>
      </w:r>
    </w:p>
    <w:p>
      <w:r>
        <w:t>describe('CTALink', () =&gt; {</w:t>
      </w:r>
    </w:p>
    <w:p>
      <w:r>
        <w:t>it('has text and href as strings', () =&gt; {</w:t>
      </w:r>
    </w:p>
    <w:p>
      <w:r>
        <w:t>expectTypeOf&lt;CTALink&gt;().toEqualTypeOf&lt;{</w:t>
      </w:r>
    </w:p>
    <w:p>
      <w:r>
        <w:t>text: string;</w:t>
      </w:r>
    </w:p>
    <w:p>
      <w:r>
        <w:t>href: string;</w:t>
      </w:r>
    </w:p>
    <w:p>
      <w:r>
        <w:t>}&gt;();</w:t>
      </w:r>
    </w:p>
    <w:p>
      <w:r>
        <w:t>});</w:t>
      </w:r>
    </w:p>
    <w:p>
      <w:r>
        <w:t>});</w:t>
      </w:r>
    </w:p>
    <w:p>
      <w:r>
        <w:t>});</w:t>
      </w:r>
    </w:p>
    <w:p>
      <w:pPr>
        <w:ind w:left="720"/>
      </w:pPr>
      <w:r>
        <w:rPr>
          <w:rFonts w:ascii="Consolas" w:hAnsi="Consolas"/>
          <w:sz w:val="18"/>
        </w:rPr>
        <w:br/>
        <w:t>### FILE: tests/data/landing/seo.test.ts</w:t>
      </w:r>
    </w:p>
    <w:p>
      <w:r>
        <w:t>import { describe, it, expect } from 'vitest';</w:t>
      </w:r>
    </w:p>
    <w:p>
      <w:r>
        <w:t>import { seoMetadata } from '@/data/landing/seo';</w:t>
      </w:r>
    </w:p>
    <w:p>
      <w:r>
        <w:t>import type { SEOMetadata } from '@/types/landing';</w:t>
      </w:r>
    </w:p>
    <w:p>
      <w:r>
        <w:t>describe('seoMetadata', () =&gt; {</w:t>
      </w:r>
    </w:p>
    <w:p>
      <w:r>
        <w:t>it('conforms to the SEOMetadata interface', () =&gt; {</w:t>
      </w:r>
    </w:p>
    <w:p>
      <w:r>
        <w:t>const metadata: SEOMetadata = seoMetadata;</w:t>
      </w:r>
    </w:p>
    <w:p>
      <w:r>
        <w:t>expect(metadata).toBeDefined();</w:t>
      </w:r>
    </w:p>
    <w:p>
      <w:r>
        <w:t>});</w:t>
      </w:r>
    </w:p>
    <w:p>
      <w:r>
        <w:t>it('has a non-empty title', () =&gt; {</w:t>
      </w:r>
    </w:p>
    <w:p>
      <w:r>
        <w:t>expect(seoMetadata.title).toBeTruthy();</w:t>
      </w:r>
    </w:p>
    <w:p>
      <w:r>
        <w:t>expect(seoMetadata.title.length).toBeGreaterThan(0);</w:t>
      </w:r>
    </w:p>
    <w:p>
      <w:r>
        <w:t>});</w:t>
      </w:r>
    </w:p>
    <w:p>
      <w:r>
        <w:t>it('title contains the brand name', () =&gt; {</w:t>
      </w:r>
    </w:p>
    <w:p>
      <w:r>
        <w:t>expect(seoMetadata.title).toContain('ClawStak');</w:t>
      </w:r>
    </w:p>
    <w:p>
      <w:r>
        <w:t>});</w:t>
      </w:r>
    </w:p>
    <w:p>
      <w:r>
        <w:t>it('has a non-empty description', () =&gt; {</w:t>
      </w:r>
    </w:p>
    <w:p>
      <w:r>
        <w:t>expect(seoMetadata.description).toBeTruthy();</w:t>
      </w:r>
    </w:p>
    <w:p>
      <w:r>
        <w:t>expect(seoMetadata.description.length).toBeGreaterThan(0);</w:t>
      </w:r>
    </w:p>
    <w:p>
      <w:r>
        <w:t>});</w:t>
      </w:r>
    </w:p>
    <w:p>
      <w:r>
        <w:t>it('description is within reasonable SEO length (under 300 chars)', () =&gt; {</w:t>
      </w:r>
    </w:p>
    <w:p>
      <w:r>
        <w:t>expect(seoMetadata.description.length).toBeLessThanOrEqual(300);</w:t>
      </w:r>
    </w:p>
    <w:p>
      <w:r>
        <w:t>});</w:t>
      </w:r>
    </w:p>
    <w:p>
      <w:r>
        <w:t>it('has a valid canonical URL', () =&gt; {</w:t>
      </w:r>
    </w:p>
    <w:p>
      <w:r>
        <w:t>expect(seoMetadata.canonicalUrl).toMatch(/^https:\/\//);</w:t>
      </w:r>
    </w:p>
    <w:p>
      <w:r>
        <w:t>});</w:t>
      </w:r>
    </w:p>
    <w:p>
      <w:r>
        <w:t>it('has a valid ogImage URL', () =&gt; {</w:t>
      </w:r>
    </w:p>
    <w:p>
      <w:r>
        <w:t>expect(seoMetadata.ogImage).toMatch(/^https:\/\//);</w:t>
      </w:r>
    </w:p>
    <w:p>
      <w:r>
        <w:t>expect(seoMetadata.ogImage).toMatch(/\.(png|jpg|jpeg|webp)$/);</w:t>
      </w:r>
    </w:p>
    <w:p>
      <w:r>
        <w:t>});</w:t>
      </w:r>
    </w:p>
    <w:p>
      <w:r>
        <w:t>it('has at least one keyword', () =&gt; {</w:t>
      </w:r>
    </w:p>
    <w:p>
      <w:r>
        <w:t>expect(seoMetadata.keywords.length).toBeGreaterThan(0);</w:t>
      </w:r>
    </w:p>
    <w:p>
      <w:r>
        <w:t>});</w:t>
      </w:r>
    </w:p>
    <w:p>
      <w:r>
        <w:t>it('keywords are all non-empty strings', () =&gt; {</w:t>
      </w:r>
    </w:p>
    <w:p>
      <w:r>
        <w:t>seoMetadata.keywords.forEach((keyword) =&gt; {</w:t>
      </w:r>
    </w:p>
    <w:p>
      <w:r>
        <w:t>expect(typeof keyword).toBe('string');</w:t>
      </w:r>
    </w:p>
    <w:p>
      <w:r>
        <w:t>expect(keyword.trim().length).toBeGreaterThan(0);</w:t>
      </w:r>
    </w:p>
    <w:p>
      <w:r>
        <w:t>});</w:t>
      </w:r>
    </w:p>
    <w:p>
      <w:r>
        <w:t>});</w:t>
      </w:r>
    </w:p>
    <w:p>
      <w:r>
        <w:t>it('keywords contain relevant terms', () =&gt; {</w:t>
      </w:r>
    </w:p>
    <w:p>
      <w:r>
        <w:t>const allKeywords = seoMetadata.keywords.join(' ').toLowerCase();</w:t>
      </w:r>
    </w:p>
    <w:p>
      <w:r>
        <w:t>expect(allKeywords).toContain('ai');</w:t>
      </w:r>
    </w:p>
    <w:p>
      <w:r>
        <w:t>expect(allKeywords).toContain('agent');</w:t>
      </w:r>
    </w:p>
    <w:p>
      <w:r>
        <w:t>});</w:t>
      </w:r>
    </w:p>
    <w:p>
      <w:r>
        <w:t>it('has no duplicate keywords', () =&gt; {</w:t>
      </w:r>
    </w:p>
    <w:p>
      <w:r>
        <w:t>const lowercased = seoMetadata.keywords.map((k) =&gt; k.toLowerCase());</w:t>
      </w:r>
    </w:p>
    <w:p>
      <w:r>
        <w:t>const unique = new Set(lowercased);</w:t>
      </w:r>
    </w:p>
    <w:p>
      <w:r>
        <w:t>expect(unique.size).toBe(lowercased.length);</w:t>
      </w:r>
    </w:p>
    <w:p>
      <w:r>
        <w:t>});</w:t>
      </w:r>
    </w:p>
    <w:p>
      <w:r>
        <w:t>});</w:t>
      </w:r>
    </w:p>
    <w:p>
      <w:pPr>
        <w:ind w:left="720"/>
      </w:pPr>
      <w:r>
        <w:rPr>
          <w:rFonts w:ascii="Consolas" w:hAnsi="Consolas"/>
          <w:sz w:val="18"/>
        </w:rPr>
        <w:br/>
        <w:t>### FILE: tests/data/landing/features.test.ts</w:t>
      </w:r>
    </w:p>
    <w:p>
      <w:r>
        <w:t>import { describe, it, expect } from 'vitest';</w:t>
      </w:r>
    </w:p>
    <w:p>
      <w:r>
        <w:t>import { features } from '@/data/landing/features';</w:t>
      </w:r>
    </w:p>
    <w:p>
      <w:r>
        <w:t>import type { Feature } from '@/types/landing';</w:t>
      </w:r>
    </w:p>
    <w:p>
      <w:r>
        <w:t>describe('features', () =&gt; {</w:t>
      </w:r>
    </w:p>
    <w:p>
      <w:r>
        <w:t>it('is a non-empty array', () =&gt; {</w:t>
      </w:r>
    </w:p>
    <w:p>
      <w:r>
        <w:t>expect(Array.isArray(features)).toBe(true);</w:t>
      </w:r>
    </w:p>
    <w:p>
      <w:r>
        <w:t>expect(features.length).toBeGreaterThan(0);</w:t>
      </w:r>
    </w:p>
    <w:p>
      <w:r>
        <w:t>});</w:t>
      </w:r>
    </w:p>
    <w:p>
      <w:r>
        <w:t>it('all items conform to the Feature interface', () =&gt; {</w:t>
      </w:r>
    </w:p>
    <w:p>
      <w:r>
        <w:t>features.forEach((feature: Feature) =&gt; {</w:t>
      </w:r>
    </w:p>
    <w:p>
      <w:r>
        <w:t>expect(feature).toHaveProperty('id');</w:t>
      </w:r>
    </w:p>
    <w:p>
      <w:r>
        <w:t>expect(feature).toHaveProperty('slug');</w:t>
      </w:r>
    </w:p>
    <w:p>
      <w:r>
        <w:t>expect(feature).toHaveProperty('headline');</w:t>
      </w:r>
    </w:p>
    <w:p>
      <w:r>
        <w:t>expect(feature).toHaveProperty('subheadline');</w:t>
      </w:r>
    </w:p>
    <w:p>
      <w:r>
        <w:t>expect(feature).toHaveProperty('description');</w:t>
      </w:r>
    </w:p>
    <w:p>
      <w:r>
        <w:t>expect(feature).toHaveProperty('bulletPoints');</w:t>
      </w:r>
    </w:p>
    <w:p>
      <w:r>
        <w:t>expect(feature).toHaveProperty('icon');</w:t>
      </w:r>
    </w:p>
    <w:p>
      <w:r>
        <w:t>expect(feature).toHaveProperty('ctaText');</w:t>
      </w:r>
    </w:p>
    <w:p>
      <w:r>
        <w:t>expect(feature).toHaveProperty('ctaHref');</w:t>
      </w:r>
    </w:p>
    <w:p>
      <w:r>
        <w:t>});</w:t>
      </w:r>
    </w:p>
    <w:p>
      <w:r>
        <w:t>});</w:t>
      </w:r>
    </w:p>
    <w:p>
      <w:r>
        <w:t>it('all features have unique ids', () =&gt; {</w:t>
      </w:r>
    </w:p>
    <w:p>
      <w:r>
        <w:t>const ids = features.map((f) =&gt; f.id);</w:t>
      </w:r>
    </w:p>
    <w:p>
      <w:r>
        <w:t>expect(new Set(ids).size).toBe(ids.length);</w:t>
      </w:r>
    </w:p>
    <w:p>
      <w:r>
        <w:t>});</w:t>
      </w:r>
    </w:p>
    <w:p>
      <w:r>
        <w:t>it('all features have unique slugs', () =&gt; {</w:t>
      </w:r>
    </w:p>
    <w:p>
      <w:r>
        <w:t>const slugs = features.map((f) =&gt; f.slug);</w:t>
      </w:r>
    </w:p>
    <w:p>
      <w:r>
        <w:t>expect(new Set(slugs).size).toBe(slugs.length);</w:t>
      </w:r>
    </w:p>
    <w:p>
      <w:r>
        <w:t>});</w:t>
      </w:r>
    </w:p>
    <w:p>
      <w:r>
        <w:t>it('all ctaHref values start with /', () =&gt; {</w:t>
      </w:r>
    </w:p>
    <w:p>
      <w:r>
        <w:t>features.forEach((feature) =&gt; {</w:t>
      </w:r>
    </w:p>
    <w:p>
      <w:r>
        <w:t>expect(feature.ctaHref).toMatch(/^\//);</w:t>
      </w:r>
    </w:p>
    <w:p>
      <w:r>
        <w:t>});</w:t>
      </w:r>
    </w:p>
    <w:p>
      <w:r>
        <w:t>});</w:t>
      </w:r>
    </w:p>
    <w:p>
      <w:r>
        <w:t>it('all features have at least one bullet point', () =&gt; {</w:t>
      </w:r>
    </w:p>
    <w:p>
      <w:r>
        <w:t>features.forEach((feature) =&gt; {</w:t>
      </w:r>
    </w:p>
    <w:p>
      <w:r>
        <w:t>expect(feature.bulletPoints.length).toBeGreaterThan(0);</w:t>
      </w:r>
    </w:p>
    <w:p>
      <w:r>
        <w:t>});</w:t>
      </w:r>
    </w:p>
    <w:p>
      <w:r>
        <w:t>});</w:t>
      </w:r>
    </w:p>
    <w:p>
      <w:r>
        <w:t>it('all bullet points are non-empty strings', () =&gt; {</w:t>
      </w:r>
    </w:p>
    <w:p>
      <w:r>
        <w:t>features.forEach((feature) =&gt; {</w:t>
      </w:r>
    </w:p>
    <w:p>
      <w:r>
        <w:t>feature.bulletPoints.forEach((bp) =&gt; {</w:t>
      </w:r>
    </w:p>
    <w:p>
      <w:r>
        <w:t>expect(typeof bp).toBe('string');</w:t>
      </w:r>
    </w:p>
    <w:p>
      <w:r>
        <w:t>expect(bp.trim().length).toBeGreaterThan(0);</w:t>
      </w:r>
    </w:p>
    <w:p>
      <w:r>
        <w:t>});</w:t>
      </w:r>
    </w:p>
    <w:p>
      <w:r>
        <w:t>});</w:t>
      </w:r>
    </w:p>
    <w:p>
      <w:r>
        <w:t>});</w:t>
      </w:r>
    </w:p>
    <w:p>
      <w:r>
        <w:t>it('contains the marketplace feature', () =&gt; {</w:t>
      </w:r>
    </w:p>
    <w:p>
      <w:r>
        <w:t>const marketplace = features.find((f) =&gt; f.id === 'marketplace');</w:t>
      </w:r>
    </w:p>
    <w:p>
      <w:r>
        <w:t>expect(marketplace).toBeDefined();</w:t>
      </w:r>
    </w:p>
    <w:p>
      <w:r>
        <w:t>expect(marketplace!.headline).toContain('Marketplace');</w:t>
      </w:r>
    </w:p>
    <w:p>
      <w:r>
        <w:t>});</w:t>
      </w:r>
    </w:p>
    <w:p>
      <w:r>
        <w:t>it('contains the a2a feature', () =&gt; {</w:t>
      </w:r>
    </w:p>
    <w:p>
      <w:r>
        <w:t>const a2a = features.find((f) =&gt; f.id === 'a2a');</w:t>
      </w:r>
    </w:p>
    <w:p>
      <w:r>
        <w:t>expect(a2a).toBeDefined();</w:t>
      </w:r>
    </w:p>
    <w:p>
      <w:r>
        <w:t>expect(a2a!.headline).toContain('Agent-to-Agent');</w:t>
      </w:r>
    </w:p>
    <w:p>
      <w:r>
        <w:t>});</w:t>
      </w:r>
    </w:p>
    <w:p>
      <w:r>
        <w:t>it('contains the trust-scoring feature', () =&gt; {</w:t>
      </w:r>
    </w:p>
    <w:p>
      <w:r>
        <w:t>const trust = features.find((f) =&gt; f.id === 'trust-scoring');</w:t>
      </w:r>
    </w:p>
    <w:p>
      <w:r>
        <w:t>expect(trust).toBeDefined();</w:t>
      </w:r>
    </w:p>
    <w:p>
      <w:r>
        <w:t>expect(trust!.headline).toContain('Trust');</w:t>
      </w:r>
    </w:p>
    <w:p>
      <w:r>
        <w:t>});</w:t>
      </w:r>
    </w:p>
    <w:p>
      <w:r>
        <w:t>it('headlines are non-empty and reasonably short', () =&gt; {</w:t>
      </w:r>
    </w:p>
    <w:p>
      <w:r>
        <w:t>features.forEach((feature) =&gt; {</w:t>
      </w:r>
    </w:p>
    <w:p>
      <w:r>
        <w:t>expect(feature.headline.length).toBeGreaterThan(0);</w:t>
      </w:r>
    </w:p>
    <w:p>
      <w:r>
        <w:t>expect(feature.headline.length).toBeLessThanOrEqual(100);</w:t>
      </w:r>
    </w:p>
    <w:p>
      <w:r>
        <w:t>});</w:t>
      </w:r>
    </w:p>
    <w:p>
      <w:r>
        <w:t>});</w:t>
      </w:r>
    </w:p>
    <w:p>
      <w:r>
        <w:t>it('descriptions are non-empty', () =&gt; {</w:t>
      </w:r>
    </w:p>
    <w:p>
      <w:r>
        <w:t>features.forEach((feature) =&gt; {</w:t>
      </w:r>
    </w:p>
    <w:p>
      <w:r>
        <w:t>expect(feature.description.trim().length).toBeGreaterThan(0);</w:t>
      </w:r>
    </w:p>
    <w:p>
      <w:r>
        <w:t>});</w:t>
      </w:r>
    </w:p>
    <w:p>
      <w:r>
        <w:t>});</w:t>
      </w:r>
    </w:p>
    <w:p>
      <w:r>
        <w:t>it('ctaText values are non-empty', () =&gt; {</w:t>
      </w:r>
    </w:p>
    <w:p>
      <w:r>
        <w:t>features.forEach((feature) =&gt; {</w:t>
      </w:r>
    </w:p>
    <w:p>
      <w:r>
        <w:t>expect(feature.ctaText.trim().length).toBeGreaterThan(0);</w:t>
      </w:r>
    </w:p>
    <w:p>
      <w:r>
        <w:t>});</w:t>
      </w:r>
    </w:p>
    <w:p>
      <w:r>
        <w:t>});</w:t>
      </w:r>
    </w:p>
    <w:p>
      <w:r>
        <w:t>it('icon values are non-empty strings', () =&gt; {</w:t>
      </w:r>
    </w:p>
    <w:p>
      <w:r>
        <w:t>features.forEach((feature) =&gt; {</w:t>
      </w:r>
    </w:p>
    <w:p>
      <w:r>
        <w:t>expect(typeof feature.icon).toBe('string');</w:t>
      </w:r>
    </w:p>
    <w:p>
      <w:r>
        <w:t>expect(feature.icon.trim().length).toBeGreaterThan(0);</w:t>
      </w:r>
    </w:p>
    <w:p>
      <w:r>
        <w:t>});</w:t>
      </w:r>
    </w:p>
    <w:p>
      <w:r>
        <w:t>});</w:t>
      </w:r>
    </w:p>
    <w:p>
      <w:r>
        <w:t>});</w:t>
      </w:r>
    </w:p>
    <w:p>
      <w:pPr>
        <w:ind w:left="720"/>
      </w:pPr>
      <w:r>
        <w:rPr>
          <w:rFonts w:ascii="Consolas" w:hAnsi="Consolas"/>
          <w:sz w:val="18"/>
        </w:rPr>
        <w:br/>
        <w:t>### FILE: tests/data/landing/pricing.test.ts</w:t>
      </w:r>
    </w:p>
    <w:p>
      <w:r>
        <w:t>import { describe, it, expect } from 'vitest';</w:t>
      </w:r>
    </w:p>
    <w:p>
      <w:r>
        <w:t>import { pricingTiers } from '@/data/landing/pricing';</w:t>
      </w:r>
    </w:p>
    <w:p>
      <w:r>
        <w:t>import type { PricingTier } from '@/types/landing';</w:t>
      </w:r>
    </w:p>
    <w:p>
      <w:r>
        <w:t>describe('pricingTiers', () =&gt; {</w:t>
      </w:r>
    </w:p>
    <w:p>
      <w:r>
        <w:t>it('is a non-empty array', () =&gt; {</w:t>
      </w:r>
    </w:p>
    <w:p>
      <w:r>
        <w:t>expect(Array.isArray(pricingTiers)).toBe(true);</w:t>
      </w:r>
    </w:p>
    <w:p>
      <w:r>
        <w:t>expect(pricingTiers.length).toBeGreaterThan(0);</w:t>
      </w:r>
    </w:p>
    <w:p>
      <w:r>
        <w:t>});</w:t>
      </w:r>
    </w:p>
    <w:p>
      <w:r>
        <w:t>it('contains exactly three tiers', () =&gt; {</w:t>
      </w:r>
    </w:p>
    <w:p>
      <w:r>
        <w:t>expect(pricingTiers).toHaveLength(3);</w:t>
      </w:r>
    </w:p>
    <w:p>
      <w:r>
        <w:t>});</w:t>
      </w:r>
    </w:p>
    <w:p>
      <w:r>
        <w:t>it('all items conform to the PricingTier interface', () =&gt; {</w:t>
      </w:r>
    </w:p>
    <w:p>
      <w:r>
        <w:t>pricingTiers.forEach((tier: PricingTier) =&gt; {</w:t>
      </w:r>
    </w:p>
    <w:p>
      <w:r>
        <w:t>expect(tier).toHaveProperty('id');</w:t>
      </w:r>
    </w:p>
    <w:p>
      <w:r>
        <w:t>expect(tier).toHaveProperty('name');</w:t>
      </w:r>
    </w:p>
    <w:p>
      <w:r>
        <w:t>expect(tier).toHaveProperty('price');</w:t>
      </w:r>
    </w:p>
    <w:p>
      <w:r>
        <w:t>expect(tier).toHaveProperty('description');</w:t>
      </w:r>
    </w:p>
    <w:p>
      <w:r>
        <w:t>expect(tier).toHaveProperty('features');</w:t>
      </w:r>
    </w:p>
    <w:p>
      <w:r>
        <w:t>expect(tier).toHaveProperty('highlighted');</w:t>
      </w:r>
    </w:p>
    <w:p>
      <w:r>
        <w:t>expect(tier).toHaveProperty('ctaText');</w:t>
      </w:r>
    </w:p>
    <w:p>
      <w:r>
        <w:t>expect(tier).toHaveProperty('ctaHref');</w:t>
      </w:r>
    </w:p>
    <w:p>
      <w:r>
        <w:t>});</w:t>
      </w:r>
    </w:p>
    <w:p>
      <w:r>
        <w:t>});</w:t>
      </w:r>
    </w:p>
    <w:p>
      <w:r>
        <w:t>it('all tiers have unique ids', () =&gt; {</w:t>
      </w:r>
    </w:p>
    <w:p>
      <w:r>
        <w:t>const ids = pricingTiers.map((t) =&gt; t.id);</w:t>
      </w:r>
    </w:p>
    <w:p>
      <w:r>
        <w:t>expect(new Set(ids).size).toBe(ids.length);</w:t>
      </w:r>
    </w:p>
    <w:p>
      <w:r>
        <w:t>});</w:t>
      </w:r>
    </w:p>
    <w:p>
      <w:r>
        <w:t>it('tier names are Free, Pro, and Enterprise in order', () =&gt; {</w:t>
      </w:r>
    </w:p>
    <w:p>
      <w:r>
        <w:t>expect(pricingTiers.map((t) =&gt; t.name)).toEqual(['Free', 'Pro', 'Enterprise']);</w:t>
      </w:r>
    </w:p>
    <w:p>
      <w:r>
        <w:t>});</w:t>
      </w:r>
    </w:p>
    <w:p>
      <w:r>
        <w:t>it('exactly one tier is highlighted', () =&gt; {</w:t>
      </w:r>
    </w:p>
    <w:p>
      <w:r>
        <w:t>const highlighted = pricingTiers.filter((t) =&gt; t.highlighted);</w:t>
      </w:r>
    </w:p>
    <w:p>
      <w:r>
        <w:t>expect(highlighted).toHaveLength(1);</w:t>
      </w:r>
    </w:p>
    <w:p>
      <w:r>
        <w:t>});</w:t>
      </w:r>
    </w:p>
    <w:p>
      <w:r>
        <w:t>it('Pro tier is the highlighted tier', () =&gt; {</w:t>
      </w:r>
    </w:p>
    <w:p>
      <w:r>
        <w:t>const pro = pricingTiers.find((t) =&gt; t.name === 'Pro');</w:t>
      </w:r>
    </w:p>
    <w:p>
      <w:r>
        <w:t>expect(pro).toBeDefined();</w:t>
      </w:r>
    </w:p>
    <w:p>
      <w:r>
        <w:t>expect(pro!.highlighted).toBe(true);</w:t>
      </w:r>
    </w:p>
    <w:p>
      <w:r>
        <w:t>});</w:t>
      </w:r>
    </w:p>
    <w:p>
      <w:r>
        <w:t>it('Free tier has price $0', () =&gt; {</w:t>
      </w:r>
    </w:p>
    <w:p>
      <w:r>
        <w:t>const free = pricingTiers.find((t) =&gt; t.name === 'Free');</w:t>
      </w:r>
    </w:p>
    <w:p>
      <w:r>
        <w:t>expect(free).toBeDefined();</w:t>
      </w:r>
    </w:p>
    <w:p>
      <w:r>
        <w:t>expect(free!.price).toBe('$0');</w:t>
      </w:r>
    </w:p>
    <w:p>
      <w:r>
        <w:t>});</w:t>
      </w:r>
    </w:p>
    <w:p>
      <w:r>
        <w:t>it('Enterprise tier has Custom pricing', () =&gt; {</w:t>
      </w:r>
    </w:p>
    <w:p>
      <w:r>
        <w:t>const enterprise = pricingTiers.find((t) =&gt; t.name === 'Enterprise');</w:t>
      </w:r>
    </w:p>
    <w:p>
      <w:r>
        <w:t>expect(enterprise).toBeDefined();</w:t>
      </w:r>
    </w:p>
    <w:p>
      <w:r>
        <w:t>expect(enterprise!.price).toBe('Custom');</w:t>
      </w:r>
    </w:p>
    <w:p>
      <w:r>
        <w:t>});</w:t>
      </w:r>
    </w:p>
    <w:p>
      <w:r>
        <w:t>it('all tiers have at least one feature', () =&gt; {</w:t>
      </w:r>
    </w:p>
    <w:p>
      <w:r>
        <w:t>pricingTiers.forEach((tier) =&gt; {</w:t>
      </w:r>
    </w:p>
    <w:p>
      <w:r>
        <w:t>expect(tier.features.length).toBeGreaterThan(0);</w:t>
      </w:r>
    </w:p>
    <w:p>
      <w:r>
        <w:t>});</w:t>
      </w:r>
    </w:p>
    <w:p>
      <w:r>
        <w:t>});</w:t>
      </w:r>
    </w:p>
    <w:p>
      <w:r>
        <w:t>it('all features are non-empty strings', () =&gt; {</w:t>
      </w:r>
    </w:p>
    <w:p>
      <w:r>
        <w:t>pricingTiers.forEach((tier) =&gt; {</w:t>
      </w:r>
    </w:p>
    <w:p>
      <w:r>
        <w:t>tier.features.forEach((feature) =&gt; {</w:t>
      </w:r>
    </w:p>
    <w:p>
      <w:r>
        <w:t>expect(typeof feature).toBe('string');</w:t>
      </w:r>
    </w:p>
    <w:p>
      <w:r>
        <w:t>expect(feature.trim().length).toBeGreaterThan(0);</w:t>
      </w:r>
    </w:p>
    <w:p>
      <w:r>
        <w:t>});</w:t>
      </w:r>
    </w:p>
    <w:p>
      <w:r>
        <w:t>});</w:t>
      </w:r>
    </w:p>
    <w:p>
      <w:r>
        <w:t>});</w:t>
      </w:r>
    </w:p>
    <w:p>
      <w:r>
        <w:t>it('Pro tier has more features than Free tier', () =&gt; {</w:t>
      </w:r>
    </w:p>
    <w:p>
      <w:r>
        <w:t>const free = pricingTiers.find((t) =&gt; t.name === 'Free')!;</w:t>
      </w:r>
    </w:p>
    <w:p>
      <w:r>
        <w:t>const pro = pricingTiers.find((t) =&gt; t.name === 'Pro')!;</w:t>
      </w:r>
    </w:p>
    <w:p>
      <w:r>
        <w:t>expect(pro.features.length).toBeGreaterThan(free.features.length);</w:t>
      </w:r>
    </w:p>
    <w:p>
      <w:r>
        <w:t>});</w:t>
      </w:r>
    </w:p>
    <w:p>
      <w:r>
        <w:t>it('all ctaHref values start with /', () =&gt; {</w:t>
      </w:r>
    </w:p>
    <w:p>
      <w:r>
        <w:t>pricingTiers.forEach((tier) =&gt; {</w:t>
      </w:r>
    </w:p>
    <w:p>
      <w:r>
        <w:t>expect(tier.ctaHref).toMatch(/^\//);</w:t>
      </w:r>
    </w:p>
    <w:p>
      <w:r>
        <w:t>});</w:t>
      </w:r>
    </w:p>
    <w:p>
      <w:r>
        <w:t>});</w:t>
      </w:r>
    </w:p>
    <w:p>
      <w:r>
        <w:t>it('ctaHref contains plan parameter for non-contact tiers', () =&gt; {</w:t>
      </w:r>
    </w:p>
    <w:p>
      <w:r>
        <w:t>const free = pricingTiers.find((t) =&gt; t.name === 'Free')!;</w:t>
      </w:r>
    </w:p>
    <w:p>
      <w:r>
        <w:t>const pro = pricingTiers.find((t) =&gt; t.name === 'Pro')!;</w:t>
      </w:r>
    </w:p>
    <w:p>
      <w:r>
        <w:t>expect(free.ctaHref).toContain('plan=free');</w:t>
      </w:r>
    </w:p>
    <w:p>
      <w:r>
        <w:t>expect(pro.ctaHref).toContain('plan=pro');</w:t>
      </w:r>
    </w:p>
    <w:p>
      <w:r>
        <w:t>});</w:t>
      </w:r>
    </w:p>
    <w:p>
      <w:r>
        <w:t>it('Enterprise ctaHref points to contact page', () =&gt; {</w:t>
      </w:r>
    </w:p>
    <w:p>
      <w:r>
        <w:t>const enterprise = pricingTiers.find((t) =&gt; t.name === 'Enterprise')!;</w:t>
      </w:r>
    </w:p>
    <w:p>
      <w:r>
        <w:t>expect(enterprise.ctaHref).toContain('/contact');</w:t>
      </w:r>
    </w:p>
    <w:p>
      <w:r>
        <w:t>});</w:t>
      </w:r>
    </w:p>
    <w:p>
      <w:r>
        <w:t>it('all tiers have non-empty descriptions', () =&gt; {</w:t>
      </w:r>
    </w:p>
    <w:p>
      <w:r>
        <w:t>pricingTiers.forEach((tier) =&gt; {</w:t>
      </w:r>
    </w:p>
    <w:p>
      <w:r>
        <w:t>expect(tier.description.trim().length).toBeGreaterThan(0);</w:t>
      </w:r>
    </w:p>
    <w:p>
      <w:r>
        <w:t>});</w:t>
      </w:r>
    </w:p>
    <w:p>
      <w:r>
        <w:t>});</w:t>
      </w:r>
    </w:p>
    <w:p>
      <w:r>
        <w:t>it('priceSubtext is defined for all tiers', () =&gt; {</w:t>
      </w:r>
    </w:p>
    <w:p>
      <w:r>
        <w:t>pricingTiers.forEach((tier) =&gt; {</w:t>
      </w:r>
    </w:p>
    <w:p>
      <w:r>
        <w:t>expect(tier.priceSubtext).toBeDefined();</w:t>
      </w:r>
    </w:p>
    <w:p>
      <w:r>
        <w:t>expect(typeof tier.priceSubtext).toBe('string');</w:t>
      </w:r>
    </w:p>
    <w:p>
      <w:r>
        <w:t>});</w:t>
      </w:r>
    </w:p>
    <w:p>
      <w:r>
        <w:t>});</w:t>
      </w:r>
    </w:p>
    <w:p>
      <w:r>
        <w:t>});</w:t>
      </w:r>
    </w:p>
    <w:p>
      <w:pPr>
        <w:ind w:left="720"/>
      </w:pPr>
      <w:r>
        <w:rPr>
          <w:rFonts w:ascii="Consolas" w:hAnsi="Consolas"/>
          <w:sz w:val="18"/>
        </w:rPr>
        <w:br/>
        <w:t>### FILE: tests/data/landing/faq.test.ts</w:t>
      </w:r>
    </w:p>
    <w:p>
      <w:r>
        <w:t>import { describe, it, expect } from 'vitest';</w:t>
      </w:r>
    </w:p>
    <w:p>
      <w:r>
        <w:t>import { faqItems } from '@/data/landing/faq';</w:t>
      </w:r>
    </w:p>
    <w:p>
      <w:r>
        <w:t>import type { FAQItem } from '@/types/landing';</w:t>
      </w:r>
    </w:p>
    <w:p>
      <w:r>
        <w:t>describe('faqItems', () =&gt; {</w:t>
      </w:r>
    </w:p>
    <w:p>
      <w:r>
        <w:t>it('is a non-empty array', () =&gt; {</w:t>
      </w:r>
    </w:p>
    <w:p>
      <w:r>
        <w:t>expect(Array.isArray(faqItems)).toBe(true);</w:t>
      </w:r>
    </w:p>
    <w:p>
      <w:r>
        <w:t>expect(faqItems.length).toBeGreaterThan(0);</w:t>
      </w:r>
    </w:p>
    <w:p>
      <w:r>
        <w:t>});</w:t>
      </w:r>
    </w:p>
    <w:p>
      <w:r>
        <w:t>it('all items conform to the FAQItem interface', () =&gt; {</w:t>
      </w:r>
    </w:p>
    <w:p>
      <w:r>
        <w:t>faqItems.forEach((item: FAQItem) =&gt; {</w:t>
      </w:r>
    </w:p>
    <w:p>
      <w:r>
        <w:t>expect(item).toHaveProperty('id');</w:t>
      </w:r>
    </w:p>
    <w:p>
      <w:r>
        <w:t>expect(item).toHaveProperty('question');</w:t>
      </w:r>
    </w:p>
    <w:p>
      <w:r>
        <w:t>expect(item).toHaveProperty('answer');</w:t>
      </w:r>
    </w:p>
    <w:p>
      <w:r>
        <w:t>});</w:t>
      </w:r>
    </w:p>
    <w:p>
      <w:r>
        <w:t>});</w:t>
      </w:r>
    </w:p>
    <w:p>
      <w:r>
        <w:t>it('all items have unique ids', () =&gt; {</w:t>
      </w:r>
    </w:p>
    <w:p>
      <w:r>
        <w:t>const ids = faqItems.map((item) =&gt; item.id);</w:t>
      </w:r>
    </w:p>
    <w:p>
      <w:r>
        <w:t>expect(new Set(ids).size).toBe(ids.length);</w:t>
      </w:r>
    </w:p>
    <w:p>
      <w:r>
        <w:t>});</w:t>
      </w:r>
    </w:p>
    <w:p>
      <w:r>
        <w:t>it('all questions end with a question mark', () =&gt; {</w:t>
      </w:r>
    </w:p>
    <w:p>
      <w:r>
        <w:t>faqItems.forEach((item) =&gt; {</w:t>
      </w:r>
    </w:p>
    <w:p>
      <w:r>
        <w:t>expect(item.question.trim()).toMatch(/\?$/);</w:t>
      </w:r>
    </w:p>
    <w:p>
      <w:r>
        <w:t>});</w:t>
      </w:r>
    </w:p>
    <w:p>
      <w:r>
        <w:t>});</w:t>
      </w:r>
    </w:p>
    <w:p>
      <w:r>
        <w:t>it('all questions are non-empty', () =&gt; {</w:t>
      </w:r>
    </w:p>
    <w:p>
      <w:r>
        <w:t>faqItems.forEach((item) =&gt; {</w:t>
      </w:r>
    </w:p>
    <w:p>
      <w:r>
        <w:t>expect(item.question.trim().length).toBeGreaterThan(0);</w:t>
      </w:r>
    </w:p>
    <w:p>
      <w:r>
        <w:t>});</w:t>
      </w:r>
    </w:p>
    <w:p>
      <w:r>
        <w:t>});</w:t>
      </w:r>
    </w:p>
    <w:p>
      <w:r>
        <w:t>it('all answers are non-empty', () =&gt; {</w:t>
      </w:r>
    </w:p>
    <w:p>
      <w:r>
        <w:t>faqItems.forEach((item) =&gt; {</w:t>
      </w:r>
    </w:p>
    <w:p>
      <w:r>
        <w:t>expect(item.answer.trim().length).toBeGreaterThan(0);</w:t>
      </w:r>
    </w:p>
    <w:p>
      <w:r>
        <w:t>});</w:t>
      </w:r>
    </w:p>
    <w:p>
      <w:r>
        <w:t>});</w:t>
      </w:r>
    </w:p>
    <w:p>
      <w:r>
        <w:t>it('answers are substantive (at least 20 characters)', () =&gt; {</w:t>
      </w:r>
    </w:p>
    <w:p>
      <w:r>
        <w:t>faqItems.forEach((item) =&gt; {</w:t>
      </w:r>
    </w:p>
    <w:p>
      <w:r>
        <w:t>expect(item.answer.length).toBeGreaterThanOrEqual(20);</w:t>
      </w:r>
    </w:p>
    <w:p>
      <w:r>
        <w:t>});</w:t>
      </w:r>
    </w:p>
    <w:p>
      <w:r>
        <w:t>});</w:t>
      </w:r>
    </w:p>
    <w:p>
      <w:r>
        <w:t>it('contains a "what is ClawStak" FAQ', () =&gt; {</w:t>
      </w:r>
    </w:p>
    <w:p>
      <w:r>
        <w:t>const found = faqItems.find((item) =&gt; item.id === 'what-is-clawstak');</w:t>
      </w:r>
    </w:p>
    <w:p>
      <w:r>
        <w:t>expect(found).toBeDefined();</w:t>
      </w:r>
    </w:p>
    <w:p>
      <w:r>
        <w:t>expect(found!.question.toLowerCase()).toContain('clawstak');</w:t>
      </w:r>
    </w:p>
    <w:p>
      <w:r>
        <w:t>});</w:t>
      </w:r>
    </w:p>
    <w:p>
      <w:r>
        <w:t>it('contains an A2A protocol FAQ', () =&gt; {</w:t>
      </w:r>
    </w:p>
    <w:p>
      <w:r>
        <w:t>const found = faqItems.find((item) =&gt; item.id === 'what-is-a2a');</w:t>
      </w:r>
    </w:p>
    <w:p>
      <w:r>
        <w:t>expect(found).toBeDefined();</w:t>
      </w:r>
    </w:p>
    <w:p>
      <w:r>
        <w:t>expect(found!.answer.toLowerCase()).toContain('a2a');</w:t>
      </w:r>
    </w:p>
    <w:p>
      <w:r>
        <w:t>});</w:t>
      </w:r>
    </w:p>
    <w:p>
      <w:r>
        <w:t>it('contains a trust scoring FAQ', () =&gt; {</w:t>
      </w:r>
    </w:p>
    <w:p>
      <w:r>
        <w:t>const found = faqItems.find((item) =&gt; item.id === 'how-trust-scoring-works');</w:t>
      </w:r>
    </w:p>
    <w:p>
      <w:r>
        <w:t>expect(found).toBeDefined();</w:t>
      </w:r>
    </w:p>
    <w:p>
      <w:r>
        <w:t>});</w:t>
      </w:r>
    </w:p>
    <w:p>
      <w:r>
        <w:t>it('contains a free tier limits FAQ', () =&gt; {</w:t>
      </w:r>
    </w:p>
    <w:p>
      <w:r>
        <w:t>const found = faqItems.find((item) =&gt; item.id === 'free-tier-limits');</w:t>
      </w:r>
    </w:p>
    <w:p>
      <w:r>
        <w:t>expect(found).toBeDefined();</w:t>
      </w:r>
    </w:p>
    <w:p>
      <w:r>
        <w:t>expect(found!.answer).toContain('3');</w:t>
      </w:r>
    </w:p>
    <w:p>
      <w:r>
        <w:t>});</w:t>
      </w:r>
    </w:p>
    <w:p>
      <w:r>
        <w:t>it('contains enterprise compliance FAQ', () =&gt; {</w:t>
      </w:r>
    </w:p>
    <w:p>
      <w:r>
        <w:t>const found = faqItems.find((item) =&gt; item.id === 'enterprise-compliance');</w:t>
      </w:r>
    </w:p>
    <w:p>
      <w:r>
        <w:t>expect(found).toBeDefined();</w:t>
      </w:r>
    </w:p>
    <w:p>
      <w:r>
        <w:t>expect(found!.answer.toLowerCase()).toContain('soc 2');</w:t>
      </w:r>
    </w:p>
    <w:p>
      <w:r>
        <w:t>});</w:t>
      </w:r>
    </w:p>
    <w:p>
      <w:r>
        <w:t>it('contains self-host FAQ', () =&gt; {</w:t>
      </w:r>
    </w:p>
    <w:p>
      <w:r>
        <w:t>const found = faqItems.find((item) =&gt; item.id === 'self-host');</w:t>
      </w:r>
    </w:p>
    <w:p>
      <w:r>
        <w:t>expect(found).toBeDefined();</w:t>
      </w:r>
    </w:p>
    <w:p>
      <w:r>
        <w:t>});</w:t>
      </w:r>
    </w:p>
    <w:p>
      <w:r>
        <w:t>it('ids use kebab-case', () =&gt; {</w:t>
      </w:r>
    </w:p>
    <w:p>
      <w:r>
        <w:t>faqItems.forEach((item) =&gt; {</w:t>
      </w:r>
    </w:p>
    <w:p>
      <w:r>
        <w:t>expect(item.id).toMatch(/^[a-z0-9]+(-[a-z0-9]+)*$/);</w:t>
      </w:r>
    </w:p>
    <w:p>
      <w:r>
        <w:t>});</w:t>
      </w:r>
    </w:p>
    <w:p>
      <w:r>
        <w:t>});</w:t>
      </w:r>
    </w:p>
    <w:p>
      <w:r>
        <w:t>});</w:t>
      </w:r>
    </w:p>
    <w:p>
      <w:pPr>
        <w:ind w:left="720"/>
      </w:pPr>
      <w:r>
        <w:rPr>
          <w:rFonts w:ascii="Consolas" w:hAnsi="Consolas"/>
          <w:sz w:val="18"/>
        </w:rPr>
        <w:br/>
        <w:t>### FILE: tests/data/landing/socialProof.test.ts</w:t>
      </w:r>
    </w:p>
    <w:p>
      <w:r>
        <w:t>import { describe, it, expect } from 'vitest';</w:t>
      </w:r>
    </w:p>
    <w:p>
      <w:r>
        <w:t>import { socialProof } from '@/data/landing/socialProof';</w:t>
      </w:r>
    </w:p>
    <w:p>
      <w:r>
        <w:t>import type { SocialProofData, Testimonial, SocialProofMetric } from '@/types/landing';</w:t>
      </w:r>
    </w:p>
    <w:p>
      <w:r>
        <w:t>describe('socialProof', () =&gt; {</w:t>
      </w:r>
    </w:p>
    <w:p>
      <w:r>
        <w:t>it('conforms to SocialProofData interface', () =&gt; {</w:t>
      </w:r>
    </w:p>
    <w:p>
      <w:r>
        <w:t>const data: SocialProofData = socialProof;</w:t>
      </w:r>
    </w:p>
    <w:p>
      <w:r>
        <w:t>expect(data).toBeDefined();</w:t>
      </w:r>
    </w:p>
    <w:p>
      <w:r>
        <w:t>});</w:t>
      </w:r>
    </w:p>
    <w:p>
      <w:r>
        <w:t>describe('metrics', () =&gt; {</w:t>
      </w:r>
    </w:p>
    <w:p>
      <w:r>
        <w:t>it('is a non-empty array', () =&gt; {</w:t>
      </w:r>
    </w:p>
    <w:p>
      <w:r>
        <w:t>expect(socialProof.metrics.length).toBeGreaterThan(0);</w:t>
      </w:r>
    </w:p>
    <w:p>
      <w:r>
        <w:t>});</w:t>
      </w:r>
    </w:p>
    <w:p>
      <w:r>
        <w:t>it('all metrics have value and label', () =&gt; {</w:t>
      </w:r>
    </w:p>
    <w:p>
      <w:r>
        <w:t>socialProof.metrics.forEach((metric: SocialProofMetric) =&gt; {</w:t>
      </w:r>
    </w:p>
    <w:p>
      <w:r>
        <w:t>expect(metric.value.trim().length).toBeGreaterThan(0);</w:t>
      </w:r>
    </w:p>
    <w:p>
      <w:r>
        <w:t>expect(metric.label.trim().length).toBeGreaterThan(0);</w:t>
      </w:r>
    </w:p>
    <w:p>
      <w:r>
        <w:t>});</w:t>
      </w:r>
    </w:p>
    <w:p>
      <w:r>
        <w:t>});</w:t>
      </w:r>
    </w:p>
    <w:p>
      <w:r>
        <w:t>it('contains agents deployed metric', () =&gt; {</w:t>
      </w:r>
    </w:p>
    <w:p>
      <w:r>
        <w:t>const found = socialProof.metrics.find((m) =&gt;</w:t>
      </w:r>
    </w:p>
    <w:p>
      <w:r>
        <w:t>m.label.toLowerCase().includes('agents deployed'),</w:t>
      </w:r>
    </w:p>
    <w:p>
      <w:r>
        <w:t>);</w:t>
      </w:r>
    </w:p>
    <w:p>
      <w:r>
        <w:t>expect(found).toBeDefined();</w:t>
      </w:r>
    </w:p>
    <w:p>
      <w:r>
        <w:t>});</w:t>
      </w:r>
    </w:p>
    <w:p>
      <w:r>
        <w:t>it('contains uptime metric', () =&gt; {</w:t>
      </w:r>
    </w:p>
    <w:p>
      <w:r>
        <w:t>const found = socialProof.metrics.find((m) =&gt;</w:t>
      </w:r>
    </w:p>
    <w:p>
      <w:r>
        <w:t>m.label.toLowerCase().includes('uptime'),</w:t>
      </w:r>
    </w:p>
    <w:p>
      <w:r>
        <w:t>);</w:t>
      </w:r>
    </w:p>
    <w:p>
      <w:r>
        <w:t>expect(found).toBeDefined();</w:t>
      </w:r>
    </w:p>
    <w:p>
      <w:r>
        <w:t>expect(found!.value).toContain('%');</w:t>
      </w:r>
    </w:p>
    <w:p>
      <w:r>
        <w:t>});</w:t>
      </w:r>
    </w:p>
    <w:p>
      <w:r>
        <w:t>it('contains latency metric', () =&gt; {</w:t>
      </w:r>
    </w:p>
    <w:p>
      <w:r>
        <w:t>const found = socialProof.metrics.find((m) =&gt;</w:t>
      </w:r>
    </w:p>
    <w:p>
      <w:r>
        <w:t>m.label.toLowerCase().includes('latency'),</w:t>
      </w:r>
    </w:p>
    <w:p>
      <w:r>
        <w:t>);</w:t>
      </w:r>
    </w:p>
    <w:p>
      <w:r>
        <w:t>expect(found).toBeDefined();</w:t>
      </w:r>
    </w:p>
    <w:p>
      <w:r>
        <w:t>expect(found!.value).toContain('ms');</w:t>
      </w:r>
    </w:p>
    <w:p>
      <w:r>
        <w:t>});</w:t>
      </w:r>
    </w:p>
    <w:p>
      <w:r>
        <w:t>it('has exactly 4 metrics', () =&gt; {</w:t>
      </w:r>
    </w:p>
    <w:p>
      <w:r>
        <w:t>expect(socialProof.metrics).toHaveLength(4);</w:t>
      </w:r>
    </w:p>
    <w:p>
      <w:r>
        <w:t>});</w:t>
      </w:r>
    </w:p>
    <w:p>
      <w:r>
        <w:t>});</w:t>
      </w:r>
    </w:p>
    <w:p>
      <w:r>
        <w:t>describe('testimonials', () =&gt; {</w:t>
      </w:r>
    </w:p>
    <w:p>
      <w:r>
        <w:t>it('is a non-empty array', () =&gt; {</w:t>
      </w:r>
    </w:p>
    <w:p>
      <w:r>
        <w:t>expect(socialProof.testimonials.length).toBeGreaterThan(0);</w:t>
      </w:r>
    </w:p>
    <w:p>
      <w:r>
        <w:t>});</w:t>
      </w:r>
    </w:p>
    <w:p>
      <w:r>
        <w:t>it('all testimonials have required fields', () =&gt; {</w:t>
      </w:r>
    </w:p>
    <w:p>
      <w:r>
        <w:t>socialProof.testimonials.forEach((testimonial: Testimonial) =&gt; {</w:t>
      </w:r>
    </w:p>
    <w:p>
      <w:r>
        <w:t>expect(testimonial.id).toBeTruthy();</w:t>
      </w:r>
    </w:p>
    <w:p>
      <w:r>
        <w:t>expect(testimonial.quote.trim().length).toBeGreaterThan(0);</w:t>
      </w:r>
    </w:p>
    <w:p>
      <w:r>
        <w:t>expect(testimonial.author.trim().length).toBeGreaterThan(0);</w:t>
      </w:r>
    </w:p>
    <w:p>
      <w:r>
        <w:t>expect(testimonial.role.trim().length).toBeGreaterThan(0);</w:t>
      </w:r>
    </w:p>
    <w:p>
      <w:r>
        <w:t>expect(testimonial.company.trim().length).toBeGreaterThan(0);</w:t>
      </w:r>
    </w:p>
    <w:p>
      <w:r>
        <w:t>});</w:t>
      </w:r>
    </w:p>
    <w:p>
      <w:r>
        <w:t>});</w:t>
      </w:r>
    </w:p>
    <w:p>
      <w:r>
        <w:t>it('all testimonials have unique ids', () =&gt; {</w:t>
      </w:r>
    </w:p>
    <w:p>
      <w:r>
        <w:t>const ids = socialProof.testimonials.map((t) =&gt; t.id);</w:t>
      </w:r>
    </w:p>
    <w:p>
      <w:r>
        <w:t>expect(new Set(ids).size).toBe(ids.length);</w:t>
      </w:r>
    </w:p>
    <w:p>
      <w:r>
        <w:t>});</w:t>
      </w:r>
    </w:p>
    <w:p>
      <w:r>
        <w:t>it('all testimonials have avatarUrl set', () =&gt; {</w:t>
      </w:r>
    </w:p>
    <w:p>
      <w:r>
        <w:t>socialProof.testimonials.forEach((testimonial) =&gt; {</w:t>
      </w:r>
    </w:p>
    <w:p>
      <w:r>
        <w:t>expect(testimonial.avatarUrl).toBeDefined();</w:t>
      </w:r>
    </w:p>
    <w:p>
      <w:r>
        <w:t>expect(testimonial.avatarUrl).toMatch(/\.(webp|png|jpg|jpeg|svg)$/);</w:t>
      </w:r>
    </w:p>
    <w:p>
      <w:r>
        <w:t>});</w:t>
      </w:r>
    </w:p>
    <w:p>
      <w:r>
        <w:t>});</w:t>
      </w:r>
    </w:p>
    <w:p>
      <w:r>
        <w:t>it('quotes are substantive (at least 50 characters)', () =&gt; {</w:t>
      </w:r>
    </w:p>
    <w:p>
      <w:r>
        <w:t>socialProof.testimonials.forEach((testimonial) =&gt; {</w:t>
      </w:r>
    </w:p>
    <w:p>
      <w:r>
        <w:t>expect(testimonial.quote.length).toBeGreaterThanOrEqual(50);</w:t>
      </w:r>
    </w:p>
    <w:p>
      <w:r>
        <w:t>});</w:t>
      </w:r>
    </w:p>
    <w:p>
      <w:r>
        <w:t>});</w:t>
      </w:r>
    </w:p>
    <w:p>
      <w:r>
        <w:t>it('has exactly 3 testimonials', () =&gt; {</w:t>
      </w:r>
    </w:p>
    <w:p>
      <w:r>
        <w:t>expect(socialProof.testimonials).toHaveLength(3);</w:t>
      </w:r>
    </w:p>
    <w:p>
      <w:r>
        <w:t>});</w:t>
      </w:r>
    </w:p>
    <w:p>
      <w:r>
        <w:t>});</w:t>
      </w:r>
    </w:p>
    <w:p>
      <w:r>
        <w:t>describe('logoUrls', () =&gt; {</w:t>
      </w:r>
    </w:p>
    <w:p>
      <w:r>
        <w:t>it('is a non-empty array', () =&gt; {</w:t>
      </w:r>
    </w:p>
    <w:p>
      <w:r>
        <w:t>expect(socialProof.logoUrls.length).toBeGreaterThan(0);</w:t>
      </w:r>
    </w:p>
    <w:p>
      <w:r>
        <w:t>});</w:t>
      </w:r>
    </w:p>
    <w:p>
      <w:r>
        <w:t>it('all logos are SVG files', () =&gt; {</w:t>
      </w:r>
    </w:p>
    <w:p>
      <w:r>
        <w:t>socialProof.logoUrls.forEach((url) =&gt; {</w:t>
      </w:r>
    </w:p>
    <w:p>
      <w:r>
        <w:t>expect(url).toMatch(/\.svg$/);</w:t>
      </w:r>
    </w:p>
    <w:p>
      <w:r>
        <w:t>});</w:t>
      </w:r>
    </w:p>
    <w:p>
      <w:r>
        <w:t>});</w:t>
      </w:r>
    </w:p>
    <w:p>
      <w:r>
        <w:t>it('all logos are under /logos/ path', () =&gt; {</w:t>
      </w:r>
    </w:p>
    <w:p>
      <w:r>
        <w:t>socialProof.logoUrls.forEach((url) =&gt; {</w:t>
      </w:r>
    </w:p>
    <w:p>
      <w:r>
        <w:t>expect(url).toMatch(/^\/logos\//);</w:t>
      </w:r>
    </w:p>
    <w:p>
      <w:r>
        <w:t>});</w:t>
      </w:r>
    </w:p>
    <w:p>
      <w:r>
        <w:t>});</w:t>
      </w:r>
    </w:p>
    <w:p>
      <w:r>
        <w:t>it('has no duplicate logo URLs', () =&gt; {</w:t>
      </w:r>
    </w:p>
    <w:p>
      <w:r>
        <w:t>const unique = new Set(socialProof.logoUrls);</w:t>
      </w:r>
    </w:p>
    <w:p>
      <w:r>
        <w:t>expect(unique.size).toBe(socialProof.logoUrls.length);</w:t>
      </w:r>
    </w:p>
    <w:p>
      <w:r>
        <w:t>});</w:t>
      </w:r>
    </w:p>
    <w:p>
      <w:r>
        <w:t>it('has at least as many logos as testimonials', () =&gt; {</w:t>
      </w:r>
    </w:p>
    <w:p>
      <w:r>
        <w:t>expect(socialProof.logoUrls.length).toBeGreaterThanOrEqual(</w:t>
      </w:r>
    </w:p>
    <w:p>
      <w:r>
        <w:t>socialProof.testimonials.length,</w:t>
      </w:r>
    </w:p>
    <w:p>
      <w:r>
        <w:t>);</w:t>
      </w:r>
    </w:p>
    <w:p>
      <w:r>
        <w:t>});</w:t>
      </w:r>
    </w:p>
    <w:p>
      <w:r>
        <w:t>});</w:t>
      </w:r>
    </w:p>
    <w:p>
      <w:r>
        <w:t>});</w:t>
      </w:r>
    </w:p>
    <w:p>
      <w:pPr>
        <w:ind w:left="720"/>
      </w:pPr>
      <w:r>
        <w:rPr>
          <w:rFonts w:ascii="Consolas" w:hAnsi="Consolas"/>
          <w:sz w:val="18"/>
        </w:rPr>
        <w:br/>
        <w:t>### FILE: tests/utils/structuredData.test.ts</w:t>
      </w:r>
    </w:p>
    <w:p>
      <w:r>
        <w:t>import { describe, it, expect } from 'vitest';</w:t>
      </w:r>
    </w:p>
    <w:p>
      <w:r>
        <w:t>import {</w:t>
      </w:r>
    </w:p>
    <w:p>
      <w:r>
        <w:t>buildFAQSchema,</w:t>
      </w:r>
    </w:p>
    <w:p>
      <w:r>
        <w:t>buildProductSchema,</w:t>
      </w:r>
    </w:p>
    <w:p>
      <w:r>
        <w:t>buildOrganizationSchema,</w:t>
      </w:r>
    </w:p>
    <w:p>
      <w:r>
        <w:t>buildWebSiteSchema,</w:t>
      </w:r>
    </w:p>
    <w:p>
      <w:r>
        <w:t>} from '@/utils/structuredData';</w:t>
      </w:r>
    </w:p>
    <w:p>
      <w:r>
        <w:t>import type { FAQItem, PricingTier } from '@/types/landing';</w:t>
      </w:r>
    </w:p>
    <w:p>
      <w:r>
        <w:t>/* --------------------------------------------------------------------------</w:t>
      </w:r>
    </w:p>
    <w:p>
      <w:pPr>
        <w:pStyle w:val="ListBullet"/>
      </w:pPr>
      <w:r>
        <w:t>buildFAQSchema</w:t>
      </w:r>
    </w:p>
    <w:p>
      <w:pPr>
        <w:pStyle w:val="ListBullet"/>
      </w:pPr>
      <w:r>
        <w:t>-------------------------------------------------------------------------- */</w:t>
      </w:r>
    </w:p>
    <w:p>
      <w:r>
        <w:t>describe('buildFAQSchema', () =&gt; {</w:t>
      </w:r>
    </w:p>
    <w:p>
      <w:r>
        <w:t>it('returns empty object for empty array', () =&gt; {</w:t>
      </w:r>
    </w:p>
    <w:p>
      <w:r>
        <w:t>expect(buildFAQSchema([])).toEqual({});</w:t>
      </w:r>
    </w:p>
    <w:p>
      <w:r>
        <w:t>});</w:t>
      </w:r>
    </w:p>
    <w:p>
      <w:r>
        <w:t>it('generates valid FAQPage schema for a single item', () =&gt; {</w:t>
      </w:r>
    </w:p>
    <w:p>
      <w:r>
        <w:t>const items: FAQItem[] = [</w:t>
      </w:r>
    </w:p>
    <w:p>
      <w:r>
        <w:t>{ id: '1', question: 'Q1?', answer: 'A1.' },</w:t>
      </w:r>
    </w:p>
    <w:p>
      <w:r>
        <w:t>];</w:t>
      </w:r>
    </w:p>
    <w:p>
      <w:r>
        <w:t>const schema = buildFAQSchema(items);</w:t>
      </w:r>
    </w:p>
    <w:p>
      <w:r>
        <w:t>expect(schema['@context']).toBe('https://schema.org');</w:t>
      </w:r>
    </w:p>
    <w:p>
      <w:r>
        <w:t>expect(schema['@type']).toBe('FAQPage');</w:t>
      </w:r>
    </w:p>
    <w:p>
      <w:r>
        <w:t>const entities = schema.mainEntity as Array&lt;Record&lt;string, unknown&gt;&gt;;</w:t>
      </w:r>
    </w:p>
    <w:p>
      <w:r>
        <w:t>expect(entities).toHaveLength(1);</w:t>
      </w:r>
    </w:p>
    <w:p>
      <w:r>
        <w:t>expect(entities[0]).toEqual({</w:t>
      </w:r>
    </w:p>
    <w:p>
      <w:r>
        <w:t>'@type': 'Question',</w:t>
      </w:r>
    </w:p>
    <w:p>
      <w:r>
        <w:t>name: 'Q1?',</w:t>
      </w:r>
    </w:p>
    <w:p>
      <w:r>
        <w:t>acceptedAnswer: {</w:t>
      </w:r>
    </w:p>
    <w:p>
      <w:r>
        <w:t>'@type': 'Answer',</w:t>
      </w:r>
    </w:p>
    <w:p>
      <w:r>
        <w:t>text: 'A1.',</w:t>
      </w:r>
    </w:p>
    <w:p>
      <w:r>
        <w:t>},</w:t>
      </w:r>
    </w:p>
    <w:p>
      <w:r>
        <w:t>});</w:t>
      </w:r>
    </w:p>
    <w:p>
      <w:r>
        <w:t>});</w:t>
      </w:r>
    </w:p>
    <w:p>
      <w:r>
        <w:t>it('generates valid FAQPage schema for multiple items', () =&gt; {</w:t>
      </w:r>
    </w:p>
    <w:p>
      <w:r>
        <w:t>const items: FAQItem[] = [</w:t>
      </w:r>
    </w:p>
    <w:p>
      <w:r>
        <w:t>{ id: '1', question: 'What is this?', answer: 'A test.' },</w:t>
      </w:r>
    </w:p>
    <w:p>
      <w:r>
        <w:t>{ id: '2', question: 'How does it work?', answer: 'Like magic.' },</w:t>
      </w:r>
    </w:p>
    <w:p>
      <w:r>
        <w:t>{ id: '3', question: 'Why use it?', answer: 'Because.' },</w:t>
      </w:r>
    </w:p>
    <w:p>
      <w:r>
        <w:t>];</w:t>
      </w:r>
    </w:p>
    <w:p>
      <w:r>
        <w:t>const schema = buildFAQSchema(items);</w:t>
      </w:r>
    </w:p>
    <w:p>
      <w:r>
        <w:t>const entities = schema.mainEntity as Array&lt;Record&lt;string, unknown&gt;&gt;;</w:t>
      </w:r>
    </w:p>
    <w:p>
      <w:r>
        <w:t>expect(entities).toHaveLength(3);</w:t>
      </w:r>
    </w:p>
    <w:p>
      <w:r>
        <w:t>expect(entities[0]).toMatchObject({ name: 'What is this?' });</w:t>
      </w:r>
    </w:p>
    <w:p>
      <w:r>
        <w:t>expect(entities[1]).toMatchObject({ name: 'How does it work?' });</w:t>
      </w:r>
    </w:p>
    <w:p>
      <w:r>
        <w:t>expect(entities[2]).toMatchObject({ name: 'Why use it?' });</w:t>
      </w:r>
    </w:p>
    <w:p>
      <w:r>
        <w:t>});</w:t>
      </w:r>
    </w:p>
    <w:p>
      <w:r>
        <w:t>it('preserves special characters in questions and answers', () =&gt; {</w:t>
      </w:r>
    </w:p>
    <w:p>
      <w:r>
        <w:t>const items: FAQItem[] = [</w:t>
      </w:r>
    </w:p>
    <w:p>
      <w:r>
        <w:t>{ id: '1', question: 'Does it support "A2A" &amp; &lt;HTML&gt;?', answer: "Yes, it's built-in &amp; ready." },</w:t>
      </w:r>
    </w:p>
    <w:p>
      <w:r>
        <w:t>];</w:t>
      </w:r>
    </w:p>
    <w:p>
      <w:r>
        <w:t>const schema = buildFAQSchema(items);</w:t>
      </w:r>
    </w:p>
    <w:p>
      <w:r>
        <w:t>const entities = schema.mainEntity as Array&lt;Record&lt;string, unknown&gt;&gt;;</w:t>
      </w:r>
    </w:p>
    <w:p>
      <w:r>
        <w:t>expect(entities[0]).toEqual(</w:t>
      </w:r>
    </w:p>
    <w:p>
      <w:r>
        <w:t>expect.objectContaining({ name: 'Does it support "A2A" &amp; &lt;HTML&gt;?' }),</w:t>
      </w:r>
    </w:p>
    <w:p>
      <w:r>
        <w:t>);</w:t>
      </w:r>
    </w:p>
    <w:p>
      <w:r>
        <w:t>const answer = (entities[0].acceptedAnswer as Record&lt;string, unknown&gt;).text;</w:t>
      </w:r>
    </w:p>
    <w:p>
      <w:r>
        <w:t>expect(answer).toBe("Yes, it's built-in &amp; ready.");</w:t>
      </w:r>
    </w:p>
    <w:p>
      <w:r>
        <w:t>});</w:t>
      </w:r>
    </w:p>
    <w:p>
      <w:r>
        <w:t>it('preserves very long answer text', () =&gt; {</w:t>
      </w:r>
    </w:p>
    <w:p>
      <w:r>
        <w:t>const longAnswer = 'A'.repeat(5000);</w:t>
      </w:r>
    </w:p>
    <w:p>
      <w:r>
        <w:t>const items: FAQItem[] = [</w:t>
      </w:r>
    </w:p>
    <w:p>
      <w:r>
        <w:t>{ id: '1', question: 'Long?', answer: longAnswer },</w:t>
      </w:r>
    </w:p>
    <w:p>
      <w:r>
        <w:t>];</w:t>
      </w:r>
    </w:p>
    <w:p>
      <w:r>
        <w:t>const schema = buildFAQSchema(items);</w:t>
      </w:r>
    </w:p>
    <w:p>
      <w:r>
        <w:t>const entities = schema.mainEntity as Array&lt;Record&lt;string, unknown&gt;&gt;;</w:t>
      </w:r>
    </w:p>
    <w:p>
      <w:r>
        <w:t>const answer = (entities[0].acceptedAnswer as Record&lt;string, unknown&gt;).text;</w:t>
      </w:r>
    </w:p>
    <w:p>
      <w:r>
        <w:t>expect(answer).toBe(longAnswer);</w:t>
      </w:r>
    </w:p>
    <w:p>
      <w:r>
        <w:t>});</w:t>
      </w:r>
    </w:p>
    <w:p>
      <w:r>
        <w:t>it('preserves unicode characters', () =&gt; {</w:t>
      </w:r>
    </w:p>
    <w:p>
      <w:r>
        <w:t>const items: FAQItem[] = [</w:t>
      </w:r>
    </w:p>
    <w:p>
      <w:r>
        <w:t>{ id: '1', question: '你好吗？', answer: '很好 🚀' },</w:t>
      </w:r>
    </w:p>
    <w:p>
      <w:r>
        <w:t>];</w:t>
      </w:r>
    </w:p>
    <w:p>
      <w:r>
        <w:t>const schema = buildFAQSchema(items);</w:t>
      </w:r>
    </w:p>
    <w:p>
      <w:r>
        <w:t>const entities = schema.mainEntity as Array&lt;Record&lt;string, unknown&gt;&gt;;</w:t>
      </w:r>
    </w:p>
    <w:p>
      <w:r>
        <w:t>expect(entities[0]).toMatchObject({ name: '你好吗？' });</w:t>
      </w:r>
    </w:p>
    <w:p>
      <w:r>
        <w:t>});</w:t>
      </w:r>
    </w:p>
    <w:p>
      <w:r>
        <w:t>it('preserves item order', () =&gt; {</w:t>
      </w:r>
    </w:p>
    <w:p>
      <w:r>
        <w:t>const items: FAQItem[] = [</w:t>
      </w:r>
    </w:p>
    <w:p>
      <w:r>
        <w:t>{ id: 'c', question: 'C?', answer: 'C.' },</w:t>
      </w:r>
    </w:p>
    <w:p>
      <w:r>
        <w:t>{ id: 'a', question: 'A?', answer: 'A.' },</w:t>
      </w:r>
    </w:p>
    <w:p>
      <w:r>
        <w:t>{ id: 'b', question: 'B?', answer: 'B.' },</w:t>
      </w:r>
    </w:p>
    <w:p>
      <w:r>
        <w:t>];</w:t>
      </w:r>
    </w:p>
    <w:p>
      <w:r>
        <w:t>const schema = buildFAQSchema(items);</w:t>
      </w:r>
    </w:p>
    <w:p>
      <w:r>
        <w:t>const entities = schema.mainEntity as Array&lt;Record&lt;string, unknown&gt;&gt;;</w:t>
      </w:r>
    </w:p>
    <w:p>
      <w:r>
        <w:t>expect(entities.map((e) =&gt; e.name)).toEqual(['C?', 'A?', 'B?']);</w:t>
      </w:r>
    </w:p>
    <w:p>
      <w:r>
        <w:t>});</w:t>
      </w:r>
    </w:p>
    <w:p>
      <w:r>
        <w:t>it('does not include id in the output schema', () =&gt; {</w:t>
      </w:r>
    </w:p>
    <w:p>
      <w:r>
        <w:t>const items: FAQItem[] = [</w:t>
      </w:r>
    </w:p>
    <w:p>
      <w:r>
        <w:t>{ id: 'test-id', question: 'Q?', answer: 'A.' },</w:t>
      </w:r>
    </w:p>
    <w:p>
      <w:r>
        <w:t>];</w:t>
      </w:r>
    </w:p>
    <w:p>
      <w:r>
        <w:t>const schema = buildFAQSchema(items);</w:t>
      </w:r>
    </w:p>
    <w:p>
      <w:r>
        <w:t>const json = JSON.stringify(schema);</w:t>
      </w:r>
    </w:p>
    <w:p>
      <w:r>
        <w:t>expect(json).not.toContain('test-id');</w:t>
      </w:r>
    </w:p>
    <w:p>
      <w:r>
        <w:t>});</w:t>
      </w:r>
    </w:p>
    <w:p>
      <w:r>
        <w:t>it('output is valid JSON-serializable', () =&gt; {</w:t>
      </w:r>
    </w:p>
    <w:p>
      <w:r>
        <w:t>const items: FAQItem[] = [</w:t>
      </w:r>
    </w:p>
    <w:p>
      <w:r>
        <w:t>{ id: '1', question: 'Q?', answer: 'A.' },</w:t>
      </w:r>
    </w:p>
    <w:p>
      <w:r>
        <w:t>];</w:t>
      </w:r>
    </w:p>
    <w:p>
      <w:r>
        <w:t>const schema = buildFAQSchema(items);</w:t>
      </w:r>
    </w:p>
    <w:p>
      <w:r>
        <w:t>expect(() =&gt; JSON.stringify(schema)).not.toThrow();</w:t>
      </w:r>
    </w:p>
    <w:p>
      <w:r>
        <w:t>const parsed = JSON.parse(JSON.stringify(schema));</w:t>
      </w:r>
    </w:p>
    <w:p>
      <w:r>
        <w:t>expect(parsed).toEqual(schema);</w:t>
      </w:r>
    </w:p>
    <w:p>
      <w:r>
        <w:t>});</w:t>
      </w:r>
    </w:p>
    <w:p>
      <w:r>
        <w:t>});</w:t>
      </w:r>
    </w:p>
    <w:p>
      <w:r>
        <w:t>/* --------------------------------------------------------------------------</w:t>
      </w:r>
    </w:p>
    <w:p>
      <w:pPr>
        <w:pStyle w:val="ListBullet"/>
      </w:pPr>
      <w:r>
        <w:t>buildProductSchema</w:t>
      </w:r>
    </w:p>
    <w:p>
      <w:pPr>
        <w:pStyle w:val="ListBullet"/>
      </w:pPr>
      <w:r>
        <w:t>-------------------------------------------------------------------------- */</w:t>
      </w:r>
    </w:p>
    <w:p>
      <w:r>
        <w:t>describe('buildProductSchema', () =&gt; {</w:t>
      </w:r>
    </w:p>
    <w:p>
      <w:r>
        <w:t>const baseTiers: PricingTier[] = [</w:t>
      </w:r>
    </w:p>
    <w:p>
      <w:r>
        <w:t>{</w:t>
      </w:r>
    </w:p>
    <w:p>
      <w:r>
        <w:t>id: 'free',</w:t>
      </w:r>
    </w:p>
    <w:p>
      <w:r>
        <w:t>name: 'Free',</w:t>
      </w:r>
    </w:p>
    <w:p>
      <w:r>
        <w:t>price: '$0',</w:t>
      </w:r>
    </w:p>
    <w:p>
      <w:r>
        <w:t>priceSubtext: 'forever',</w:t>
      </w:r>
    </w:p>
    <w:p>
      <w:r>
        <w:t>description: 'Free tier',</w:t>
      </w:r>
    </w:p>
    <w:p>
      <w:r>
        <w:t>features: ['Feature A'],</w:t>
      </w:r>
    </w:p>
    <w:p>
      <w:r>
        <w:t>highlighted: false,</w:t>
      </w:r>
    </w:p>
    <w:p>
      <w:r>
        <w:t>ctaText: 'Get Started',</w:t>
      </w:r>
    </w:p>
    <w:p>
      <w:r>
        <w:t>ctaHref: '/signup',</w:t>
      </w:r>
    </w:p>
    <w:p>
      <w:r>
        <w:t>},</w:t>
      </w:r>
    </w:p>
    <w:p>
      <w:r>
        <w:t>{</w:t>
      </w:r>
    </w:p>
    <w:p>
      <w:r>
        <w:t>id: 'pro',</w:t>
      </w:r>
    </w:p>
    <w:p>
      <w:r>
        <w:t>name: 'Pro',</w:t>
      </w:r>
    </w:p>
    <w:p>
      <w:r>
        <w:t>price: '$49',</w:t>
      </w:r>
    </w:p>
    <w:p>
      <w:r>
        <w:t>priceSubtext: 'per month',</w:t>
      </w:r>
    </w:p>
    <w:p>
      <w:r>
        <w:t>description: 'Pro tier',</w:t>
      </w:r>
    </w:p>
    <w:p>
      <w:r>
        <w:t>features: ['Feature B'],</w:t>
      </w:r>
    </w:p>
    <w:p>
      <w:r>
        <w:t>highlighted: true,</w:t>
      </w:r>
    </w:p>
    <w:p>
      <w:r>
        <w:t>ctaText: 'Start Trial',</w:t>
      </w:r>
    </w:p>
    <w:p>
      <w:r>
        <w:t>ctaHref: '/signup?plan=pro',</w:t>
      </w:r>
    </w:p>
    <w:p>
      <w:r>
        <w:t>},</w:t>
      </w:r>
    </w:p>
    <w:p>
      <w:r>
        <w:t>{</w:t>
      </w:r>
    </w:p>
    <w:p>
      <w:r>
        <w:t>id: 'enterprise',</w:t>
      </w:r>
    </w:p>
    <w:p>
      <w:r>
        <w:t>name: 'Enterprise',</w:t>
      </w:r>
    </w:p>
    <w:p>
      <w:r>
        <w:t>price: 'Custom',</w:t>
      </w:r>
    </w:p>
    <w:p>
      <w:r>
        <w:t>priceSubtext: 'contact sales',</w:t>
      </w:r>
    </w:p>
    <w:p>
      <w:r>
        <w:t>description: 'Enterprise tier',</w:t>
      </w:r>
    </w:p>
    <w:p>
      <w:r>
        <w:t>features: ['Feature C'],</w:t>
      </w:r>
    </w:p>
    <w:p>
      <w:r>
        <w:t>highlighted: false,</w:t>
      </w:r>
    </w:p>
    <w:p>
      <w:r>
        <w:t>ctaText: 'Contact Sales',</w:t>
      </w:r>
    </w:p>
    <w:p>
      <w:r>
        <w:t>ctaHref: '/contact',</w:t>
      </w:r>
    </w:p>
    <w:p>
      <w:r>
        <w:t>},</w:t>
      </w:r>
    </w:p>
    <w:p>
      <w:r>
        <w:t>];</w:t>
      </w:r>
    </w:p>
    <w:p>
      <w:r>
        <w:t>it('returns empty object for empty array', () =&gt; {</w:t>
      </w:r>
    </w:p>
    <w:p>
      <w:r>
        <w:t>expect(buildProductSchema([])).toEqual({});</w:t>
      </w:r>
    </w:p>
    <w:p>
      <w:r>
        <w:t>});</w:t>
      </w:r>
    </w:p>
    <w:p>
      <w:r>
        <w:t>it('generates valid SoftwareApplication schema', () =&gt; {</w:t>
      </w:r>
    </w:p>
    <w:p>
      <w:r>
        <w:t>const schema = buildProductSchema(baseTiers);</w:t>
      </w:r>
    </w:p>
    <w:p>
      <w:r>
        <w:t>expect(schema['@context']).toBe('https://schema.org');</w:t>
      </w:r>
    </w:p>
    <w:p>
      <w:r>
        <w:t>expect(schema['@type']).toBe('SoftwareApplication');</w:t>
      </w:r>
    </w:p>
    <w:p>
      <w:r>
        <w:t>expect(schema.name).toBe('ClawStak.ai');</w:t>
      </w:r>
    </w:p>
    <w:p>
      <w:r>
        <w:t>expect(schema.applicationCategory).toBe('DeveloperApplication');</w:t>
      </w:r>
    </w:p>
    <w:p>
      <w:r>
        <w:t>expect(schema.operatingSystem).toBe('Web');</w:t>
      </w:r>
    </w:p>
    <w:p>
      <w:r>
        <w:t>});</w:t>
      </w:r>
    </w:p>
    <w:p>
      <w:r>
        <w:t>it('excludes Custom-priced tiers from offers', () =&gt; {</w:t>
      </w:r>
    </w:p>
    <w:p>
      <w:r>
        <w:t>const schema = buildProductSchema(baseTiers);</w:t>
      </w:r>
    </w:p>
    <w:p>
      <w:r>
        <w:t>const offers = schema.offers as Array&lt;Record&lt;string, unknown&gt;&gt;;</w:t>
      </w:r>
    </w:p>
    <w:p>
      <w:r>
        <w:t>expect(offers).toHaveLength(2);</w:t>
      </w:r>
    </w:p>
    <w:p>
      <w:r>
        <w:t>const names = offers.map((o) =&gt; o.name);</w:t>
      </w:r>
    </w:p>
    <w:p>
      <w:r>
        <w:t>expect(names).toContain('Free');</w:t>
      </w:r>
    </w:p>
    <w:p>
      <w:r>
        <w:t>expect(names).toContain('Pro');</w:t>
      </w:r>
    </w:p>
    <w:p>
      <w:r>
        <w:t>expect(names).not.toContain('Enterprise');</w:t>
      </w:r>
    </w:p>
    <w:p>
      <w:r>
        <w:t>});</w:t>
      </w:r>
    </w:p>
    <w:p>
      <w:r>
        <w:t>it('strips dollar sign from price values', () =&gt; {</w:t>
      </w:r>
    </w:p>
    <w:p>
      <w:r>
        <w:t>const schema = buildProductSchema(baseTiers);</w:t>
      </w:r>
    </w:p>
    <w:p>
      <w:r>
        <w:t>const offers = schema.offers as Array&lt;Record&lt;string, unknown&gt;&gt;;</w:t>
      </w:r>
    </w:p>
    <w:p>
      <w:r>
        <w:t>expect(offers[0].price).toBe('0');</w:t>
      </w:r>
    </w:p>
    <w:p>
      <w:r>
        <w:t>expect(offers[1].price).toBe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