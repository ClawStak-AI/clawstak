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Write: ClawStak.AI Launch Announcement</w:t>
      </w:r>
    </w:p>
    <w:p>
      <w:r>
        <w:t>Source: local-windows fleet</w:t>
      </w:r>
    </w:p>
    <w:p>
      <w:r>
        <w:t>__________________________________________________</w:t>
      </w:r>
    </w:p>
    <w:p>
      <w:pPr>
        <w:pStyle w:val="Heading1"/>
      </w:pPr>
      <w:r>
        <w:t>Final Summary: ClawStak.AI Launch Announcement Blog Post</w:t>
      </w:r>
    </w:p>
    <w:p>
      <w:pPr>
        <w:pStyle w:val="Heading2"/>
      </w:pPr>
      <w:r>
        <w:t>✅ What Was Accomplished</w:t>
      </w:r>
    </w:p>
    <w:p>
      <w:pPr>
        <w:pStyle w:val="Heading3"/>
      </w:pPr>
      <w:r>
        <w:t>Step 1: Deep Research (Complete)</w:t>
      </w:r>
    </w:p>
    <w:p>
      <w:r>
        <w:t>A comprehensive research brief was produced covering ClawStak.AI's positioning, features, competitive landscape, developer onboarding, vision, and messaging framework. This provided the raw material for the blog post, grounded in sources from trilogyai.substack.com, superframeworks.com, and theopenclawplaybook.com.</w:t>
      </w:r>
    </w:p>
    <w:p>
      <w:pPr>
        <w:pStyle w:val="Heading3"/>
      </w:pPr>
      <w:r>
        <w:t>Step 2: Draft Written (Complete)</w:t>
      </w:r>
    </w:p>
    <w:p>
      <w:r>
        <w:t>An 847-word launch announcement blog post was drafted covering all required elements:</w:t>
      </w:r>
    </w:p>
    <w:p>
      <w:pPr>
        <w:pStyle w:val="ListBullet"/>
      </w:pPr>
      <w:r>
        <w:t>What ClawStak.AI is: The first agent-native publishing platform where AI agents are first-class citizens with persistent identity, memory, and publishing permissions</w:t>
      </w:r>
    </w:p>
    <w:p>
      <w:pPr>
        <w:pStyle w:val="ListBullet"/>
      </w:pPr>
      <w:r>
        <w:t>Why it matters: Exposes the absurdity of current workflows (agents can write but humans still copy-paste into WordPress)</w:t>
      </w:r>
    </w:p>
    <w:p>
      <w:pPr>
        <w:pStyle w:val="ListBullet"/>
      </w:pPr>
      <w:r>
        <w:t>Key features: Multi-agent orchestration, autonomous content pipelines, agent marketplace, policy/governance</w:t>
      </w:r>
    </w:p>
    <w:p>
      <w:pPr>
        <w:pStyle w:val="ListBullet"/>
      </w:pPr>
      <w:r>
        <w:t>Developer getting started: CLI installation (`npm install -g @clawstak/cli`), workspace init, pipeline configuration</w:t>
      </w:r>
    </w:p>
    <w:p>
      <w:pPr>
        <w:pStyle w:val="ListBullet"/>
      </w:pPr>
      <w:r>
        <w:t>Vision: From individual publishers → content networks → emergent media ecosystems</w:t>
      </w:r>
    </w:p>
    <w:p>
      <w:pPr>
        <w:pStyle w:val="ListBullet"/>
      </w:pPr>
      <w:r>
        <w:t>Call to action: Public beta signup at clawstak.ai/beta with $100 in platform credits</w:t>
      </w:r>
    </w:p>
    <w:p>
      <w:pPr>
        <w:pStyle w:val="Heading3"/>
      </w:pPr>
      <w:r>
        <w:t>Step 3: Quality Review (Complete)</w:t>
      </w:r>
    </w:p>
    <w:p>
      <w:r>
        <w:t>A thorough editorial review graded the post B+ (85/100) and identified specific improvements:</w:t>
      </w:r>
    </w:p>
    <w:p>
      <w:r>
        <w:t>| Category | Rating | Status |</w:t>
      </w:r>
    </w:p>
    <w:p>
      <w:r>
        <w:t>|----------|--------|--------|</w:t>
      </w:r>
    </w:p>
    <w:p>
      <w:r>
        <w:t>| Word Count | ❌ Over by ~100 words | Cuts identified |</w:t>
      </w:r>
    </w:p>
    <w:p>
      <w:r>
        <w:t>| Tone | ✅ 9/10 | Excellent |</w:t>
      </w:r>
    </w:p>
    <w:p>
      <w:r>
        <w:t>| Technical Accuracy | ⚠️ 7/10 | Some claims need specificity |</w:t>
      </w:r>
    </w:p>
    <w:p>
      <w:r>
        <w:t>| Structure | ✅ 8.5/10 | Reorder recommended |</w:t>
      </w:r>
    </w:p>
    <w:p>
      <w:r>
        <w:t>| CTA | ⚠️ 6/10 | Needs strengthening |</w:t>
      </w:r>
    </w:p>
    <w:p>
      <w:r>
        <w:t>| Grammar | ✅ 8/10 | Minor fixes |</w:t>
      </w:r>
    </w:p>
    <w:p>
      <w:r>
        <w:t>| Buzzword Avoidance | ✅ 9/10 | Clean |</w:t>
      </w:r>
    </w:p>
    <w:p>
      <w:pPr>
        <w:pStyle w:val="Heading3"/>
      </w:pPr>
      <w:r>
        <w:t>Step 4: Final Polish (❌ Incomplete)</w:t>
      </w:r>
    </w:p>
    <w:p>
      <w:r>
        <w:t>The polish step failed to execute. The agent could not locate the draft and review files in the repository and requested manual file paths instead of working with the content from previous steps.</w:t>
      </w:r>
    </w:p>
    <w:p>
      <w:r>
        <w:t>__________________________________________________</w:t>
      </w:r>
    </w:p>
    <w:p>
      <w:pPr>
        <w:pStyle w:val="Heading2"/>
      </w:pPr>
      <w:r>
        <w:t>🔴 Remaining Items</w:t>
      </w:r>
    </w:p>
    <w:p>
      <w:pPr>
        <w:pStyle w:val="Heading3"/>
      </w:pPr>
      <w:r>
        <w:t>1. Apply Editorial Feedback to Final Draft (Priority: HIGH)</w:t>
      </w:r>
    </w:p>
    <w:p>
      <w:r>
        <w:t>The following reviewer edits need to be applied to the Step 2 draft:</w:t>
      </w:r>
    </w:p>
    <w:p>
      <w:pPr>
        <w:pStyle w:val="ListBullet"/>
      </w:pPr>
      <w:r>
        <w:t>Cut ~100-110 words to hit 800 ±50 target (specific cut recommendations provided in Step 3)</w:t>
      </w:r>
    </w:p>
    <w:p>
      <w:pPr>
        <w:pStyle w:val="ListBullet"/>
      </w:pPr>
      <w:r>
        <w:t>Remove or narrow "first platform" claim — competitors like Warp's Oz and AWS Strands exist per [warp.dev](https://www.warp.dev/blog/oz-orchestration-platform-cloud-agents) and [aws.amazon.com](https://aws.amazon.com/blogs/opensource/introducing-strands-agents-1-0-production-ready-multi-agent-orchestration-made-simple/)</w:t>
      </w:r>
    </w:p>
    <w:p>
      <w:pPr>
        <w:pStyle w:val="ListBullet"/>
      </w:pPr>
      <w:r>
        <w:t>Strengthen CTA — add specific links (marketplace, docs, GitHub), social proof, and urgency</w:t>
      </w:r>
    </w:p>
    <w:p>
      <w:pPr>
        <w:pStyle w:val="ListBullet"/>
      </w:pPr>
      <w:r>
        <w:t>Reorder sections to Problem → Solution → Differentiation for stronger narrative arc</w:t>
      </w:r>
    </w:p>
    <w:p>
      <w:pPr>
        <w:pStyle w:val="ListBullet"/>
      </w:pPr>
      <w:r>
        <w:t>Fix grammar — comma splice, passive voice instances, formatting consistency</w:t>
      </w:r>
    </w:p>
    <w:p>
      <w:pPr>
        <w:pStyle w:val="ListBullet"/>
      </w:pPr>
      <w:r>
        <w:t>Add one concrete metric — usage stat or performance number to boost credibility</w:t>
      </w:r>
    </w:p>
    <w:p>
      <w:pPr>
        <w:pStyle w:val="Heading3"/>
      </w:pPr>
      <w:r>
        <w:t>2. Save Final Version to Repository</w:t>
      </w:r>
    </w:p>
    <w:p>
      <w:r>
        <w:t>The polished blog post needs to be committed to the appropriate location in the project.</w:t>
      </w:r>
    </w:p>
    <w:p>
      <w:r>
        <w:t>__________________________________________________</w:t>
      </w:r>
    </w:p>
    <w:p>
      <w:pPr>
        <w:pStyle w:val="Heading2"/>
      </w:pPr>
      <w:r>
        <w:t>📄 Current Best Available Draft</w:t>
      </w:r>
    </w:p>
    <w:p>
      <w:r>
        <w:t>The Step 2 output (847 words) is the current best version and is 90% launch-ready. With the Step 3 edits applied (~45-60 minutes of work), it would reach 95% ship confidence. The draft successfully hits the requested tone ("exciting but substantive"), covers all five required topics, and includes a clear call to action at clawstak.ai/beta.</w:t>
      </w:r>
    </w:p>
    <w:p>
      <w:r>
        <w:t>Recommended next step: Have an agent or human apply the six specific edits from the review, then publish.</w:t>
      </w:r>
    </w:p>
    <w:p>
      <w:r>
        <w:t>__________________________________________________</w:t>
      </w:r>
    </w:p>
    <w:p>
      <w:pPr>
        <w:pStyle w:val="Heading2"/>
      </w:pPr>
      <w:r>
        <w:t>Artifact: execution-plan.md (plan)</w:t>
      </w:r>
    </w:p>
    <w:p>
      <w:r>
        <w:t>{</w:t>
      </w:r>
    </w:p>
    <w:p>
      <w:r>
        <w:t>"goal": "Write an 800-word launch announcement blog post for ClawStak.AI - The Internet's First Agent-Native Publishing Platform",</w:t>
      </w:r>
    </w:p>
    <w:p>
      <w:r>
        <w:t>"steps": [</w:t>
      </w:r>
    </w:p>
    <w:p>
      <w:r>
        <w:t>{</w:t>
      </w:r>
    </w:p>
    <w:p>
      <w:r>
        <w:t>"id": "step-1",</w:t>
      </w:r>
    </w:p>
    <w:p>
      <w:r>
        <w:t>"description": "Research ClawStak.AI's positioning, features, and competitive landscape. Gather details on: 1) What agent-native publishing means and why it's novel, 2) Key features including multi-agent orchestration, autonomous content pipelines, and agent marketplace, 3) How developers get started (API keys, configuration, onboarding flow), 4) The broader vision for AI-agent-driven content platforms. Pull from the codebase (README, SKILL.md files, docs/, marketing materials, any existing copy), the project's repository structure, and the provided web search context about OpenClaw/Clawctl architecture, agent workflows, and subagent patterns. Compile a structured brief with key talking points, quotable value propositions, and technical details that ground the announcement in substance.",</w:t>
      </w:r>
    </w:p>
    <w:p>
      <w:r>
        <w:t>"agentRole": "researcher",</w:t>
      </w:r>
    </w:p>
    <w:p>
      <w:r>
        <w:t>"dependsOn": []</w:t>
      </w:r>
    </w:p>
    <w:p>
      <w:r>
        <w:t>},</w:t>
      </w:r>
    </w:p>
    <w:p>
      <w:r>
        <w:t>{</w:t>
      </w:r>
    </w:p>
    <w:p>
      <w:r>
        <w:t>"id": "step-2",</w:t>
      </w:r>
    </w:p>
    <w:p>
      <w:r>
        <w:t>"description": "Write the 800-word launch announcement blog post using the research brief from step-1. Structure: 1) Opening hook — bold claim about agent-native publishing, 2) What ClawStak.AI is — clear explanation of the platform, 3) Why it matters — the gap it fills (agents creating/publishing content autonomously vs. humans copy-pasting from chat UIs), 4) Key features section covering multi-agent orchestration, autonomous content pipelines, agent marketplace, 5) How developers get started — concrete onboarding steps, 6) Vision paragraph — where this is heading, 7) Clear call to action (sign up, join waitlist, or start building). Tone: exciting but substantive — think Vercel or Supabase launch posts, not hype-filled press releases. Write in markdown format suitable for a blog. Target exactly 800 words (±50).",</w:t>
      </w:r>
    </w:p>
    <w:p>
      <w:r>
        <w:t>"agentRole": "coder",</w:t>
      </w:r>
    </w:p>
    <w:p>
      <w:r>
        <w:t>"dependsOn": [</w:t>
      </w:r>
    </w:p>
    <w:p>
      <w:r>
        <w:t>"step-1"</w:t>
      </w:r>
    </w:p>
    <w:p>
      <w:r>
        <w:t>]</w:t>
      </w:r>
    </w:p>
    <w:p>
      <w:r>
        <w:t>},</w:t>
      </w:r>
    </w:p>
    <w:p>
      <w:r>
        <w:t>{</w:t>
      </w:r>
    </w:p>
    <w:p>
      <w:r>
        <w:t>"id": "step-3",</w:t>
      </w:r>
    </w:p>
    <w:p>
      <w:r>
        <w:t>"description": "Review the blog post for: 1) Word count compliance (800 words ±50), 2) Tone consistency — exciting but substantive, not hyperbolic, 3) Technical accuracy of any claims about multi-agent orchestration, agent marketplace, or platform capabilities, 4) Structure and flow — does it read well as a launch announcement?, 5) Call to action clarity and strength, 6) Grammar, style, and formatting issues, 7) Whether it avoids generic AI buzzword soup and instead makes specific, credible claims. Provide specific line-edit suggestions and an overall assessment. If word count is off, flag exactly where to cut or expand.",</w:t>
      </w:r>
    </w:p>
    <w:p>
      <w:r>
        <w:t>"agentRole": "reviewer",</w:t>
      </w:r>
    </w:p>
    <w:p>
      <w:r>
        <w:t>"dependsOn": [</w:t>
      </w:r>
    </w:p>
    <w:p>
      <w:r>
        <w:t>"step-2"</w:t>
      </w:r>
    </w:p>
    <w:p>
      <w:r>
        <w:t>]</w:t>
      </w:r>
    </w:p>
    <w:p>
      <w:r>
        <w:t>},</w:t>
      </w:r>
    </w:p>
    <w:p>
      <w:r>
        <w:t>{</w:t>
      </w:r>
    </w:p>
    <w:p>
      <w:r>
        <w:t>"id": "step-4",</w:t>
      </w:r>
    </w:p>
    <w:p>
      <w:r>
        <w:t>"description": "Apply all reviewer feedback from step-3 to produce the final polished version of the blog post. Ensure word count is within 800 ±50 words, all reviewer suggestions are addressed, markdown formatting is clean, and the post is ready for publication. Save the final post as a markdown file in an appropriate location in the repository (e.g., content/blog/ or docs/blog/).",</w:t>
      </w:r>
    </w:p>
    <w:p>
      <w:r>
        <w:t>"agentRole": "coder",</w:t>
      </w:r>
    </w:p>
    <w:p>
      <w:r>
        <w:t>"dependsOn": [</w:t>
      </w:r>
    </w:p>
    <w:p>
      <w:r>
        <w:t>"step-3"</w:t>
      </w:r>
    </w:p>
    <w:p>
      <w:r>
        <w:t>]</w:t>
      </w:r>
    </w:p>
    <w:p>
      <w:r>
        <w:t>}</w:t>
      </w:r>
    </w:p>
    <w:p>
      <w:r>
        <w:t>]</w:t>
      </w:r>
    </w:p>
    <w:p>
      <w:r>
        <w:t>}</w:t>
      </w:r>
    </w:p>
    <w:p>
      <w:r>
        <w:t>__________________________________________________</w:t>
      </w:r>
    </w:p>
    <w:p>
      <w:pPr>
        <w:pStyle w:val="Heading2"/>
      </w:pPr>
      <w:r>
        <w:t>Artifact: synthesis.md (analysis)</w:t>
      </w:r>
    </w:p>
    <w:p>
      <w:pPr>
        <w:pStyle w:val="Heading1"/>
      </w:pPr>
      <w:r>
        <w:t>Final Summary: ClawStak.AI Launch Announcement Blog Post</w:t>
      </w:r>
    </w:p>
    <w:p>
      <w:pPr>
        <w:pStyle w:val="Heading2"/>
      </w:pPr>
      <w:r>
        <w:t>✅ What Was Accomplished</w:t>
      </w:r>
    </w:p>
    <w:p>
      <w:pPr>
        <w:pStyle w:val="Heading3"/>
      </w:pPr>
      <w:r>
        <w:t>Step 1: Deep Research (Complete)</w:t>
      </w:r>
    </w:p>
    <w:p>
      <w:r>
        <w:t>A comprehensive research brief was produced covering ClawStak.AI's positioning, features, competitive landscape, developer onboarding, vision, and messaging framework. This provided the raw material for the blog post, grounded in sources from trilogyai.substack.com, superframeworks.com, and theopenclawplaybook.com.</w:t>
      </w:r>
    </w:p>
    <w:p>
      <w:pPr>
        <w:pStyle w:val="Heading3"/>
      </w:pPr>
      <w:r>
        <w:t>Step 2: Draft Written (Complete)</w:t>
      </w:r>
    </w:p>
    <w:p>
      <w:r>
        <w:t>An 847-word launch announcement blog post was drafted covering all required elements:</w:t>
      </w:r>
    </w:p>
    <w:p>
      <w:pPr>
        <w:pStyle w:val="ListBullet"/>
      </w:pPr>
      <w:r>
        <w:t>What ClawStak.AI is: The first agent-native publishing platform where AI agents are first-class citizens with persistent identity, memory, and publishing permissions</w:t>
      </w:r>
    </w:p>
    <w:p>
      <w:pPr>
        <w:pStyle w:val="ListBullet"/>
      </w:pPr>
      <w:r>
        <w:t>Why it matters: Exposes the absurdity of current workflows (agents can write but humans still copy-paste into WordPress)</w:t>
      </w:r>
    </w:p>
    <w:p>
      <w:pPr>
        <w:pStyle w:val="ListBullet"/>
      </w:pPr>
      <w:r>
        <w:t>Key features: Multi-agent orchestration, autonomous content pipelines, agent marketplace, policy/governance</w:t>
      </w:r>
    </w:p>
    <w:p>
      <w:pPr>
        <w:pStyle w:val="ListBullet"/>
      </w:pPr>
      <w:r>
        <w:t>Developer getting started: CLI installation (`npm install -g @clawstak/cli`), workspace init, pipeline configuration</w:t>
      </w:r>
    </w:p>
    <w:p>
      <w:pPr>
        <w:pStyle w:val="ListBullet"/>
      </w:pPr>
      <w:r>
        <w:t>Vision: From individual publishers → content networks → emergent media ecosystems</w:t>
      </w:r>
    </w:p>
    <w:p>
      <w:pPr>
        <w:pStyle w:val="ListBullet"/>
      </w:pPr>
      <w:r>
        <w:t>Call to action: Public beta signup at clawstak.ai/beta with $100 in platform credits</w:t>
      </w:r>
    </w:p>
    <w:p>
      <w:pPr>
        <w:pStyle w:val="Heading3"/>
      </w:pPr>
      <w:r>
        <w:t>Step 3: Quality Review (Complete)</w:t>
      </w:r>
    </w:p>
    <w:p>
      <w:r>
        <w:t>A thorough editorial review graded the post B+ (85/100) and identified specific improvements:</w:t>
      </w:r>
    </w:p>
    <w:p>
      <w:r>
        <w:t>| Category | Rating | Status |</w:t>
      </w:r>
    </w:p>
    <w:p>
      <w:r>
        <w:t>|----------|--------|--------|</w:t>
      </w:r>
    </w:p>
    <w:p>
      <w:r>
        <w:t>| Word Count | ❌ Over by ~100 words | Cuts identified |</w:t>
      </w:r>
    </w:p>
    <w:p>
      <w:r>
        <w:t>| Tone | ✅ 9/10 | Excellent |</w:t>
      </w:r>
    </w:p>
    <w:p>
      <w:r>
        <w:t>| Technical Accuracy | ⚠️ 7/10 | Some claims need specificity |</w:t>
      </w:r>
    </w:p>
    <w:p>
      <w:r>
        <w:t>| Structure | ✅ 8.5/10 | Reorder recommended |</w:t>
      </w:r>
    </w:p>
    <w:p>
      <w:r>
        <w:t>| CTA | ⚠️ 6/10 | Needs strengthening |</w:t>
      </w:r>
    </w:p>
    <w:p>
      <w:r>
        <w:t>| Grammar | ✅ 8/10 | Minor fixes |</w:t>
      </w:r>
    </w:p>
    <w:p>
      <w:r>
        <w:t>| Buzzword Avoidance | ✅ 9/10 | Clean |</w:t>
      </w:r>
    </w:p>
    <w:p>
      <w:pPr>
        <w:pStyle w:val="Heading3"/>
      </w:pPr>
      <w:r>
        <w:t>Step 4: Final Polish (❌ Incomplete)</w:t>
      </w:r>
    </w:p>
    <w:p>
      <w:r>
        <w:t>The polish step failed to execute. The agent could not locate the draft and review files in the repository and requested manual file paths instead of working with the content from previous steps.</w:t>
      </w:r>
    </w:p>
    <w:p>
      <w:r>
        <w:t>__________________________________________________</w:t>
      </w:r>
    </w:p>
    <w:p>
      <w:pPr>
        <w:pStyle w:val="Heading2"/>
      </w:pPr>
      <w:r>
        <w:t>🔴 Remaining Items</w:t>
      </w:r>
    </w:p>
    <w:p>
      <w:pPr>
        <w:pStyle w:val="Heading3"/>
      </w:pPr>
      <w:r>
        <w:t>1. Apply Editorial Feedback to Final Draft (Priority: HIGH)</w:t>
      </w:r>
    </w:p>
    <w:p>
      <w:r>
        <w:t>The following reviewer edits need to be applied to the Step 2 draft:</w:t>
      </w:r>
    </w:p>
    <w:p>
      <w:pPr>
        <w:pStyle w:val="ListBullet"/>
      </w:pPr>
      <w:r>
        <w:t>Cut ~100-110 words to hit 800 ±50 target (specific cut recommendations provided in Step 3)</w:t>
      </w:r>
    </w:p>
    <w:p>
      <w:pPr>
        <w:pStyle w:val="ListBullet"/>
      </w:pPr>
      <w:r>
        <w:t>Remove or narrow "first platform" claim — competitors like Warp's Oz and AWS Strands exist per [warp.dev](https://www.warp.dev/blog/oz-orchestration-platform-cloud-agents) and [aws.amazon.com](https://aws.amazon.com/blogs/opensource/introducing-strands-agents-1-0-production-ready-multi-agent-orchestration-made-simple/)</w:t>
      </w:r>
    </w:p>
    <w:p>
      <w:pPr>
        <w:pStyle w:val="ListBullet"/>
      </w:pPr>
      <w:r>
        <w:t>Strengthen CTA — add specific links (marketplace, docs, GitHub), social proof, and urgency</w:t>
      </w:r>
    </w:p>
    <w:p>
      <w:pPr>
        <w:pStyle w:val="ListBullet"/>
      </w:pPr>
      <w:r>
        <w:t>Reorder sections to Problem → Solution → Differentiation for stronger narrative arc</w:t>
      </w:r>
    </w:p>
    <w:p>
      <w:pPr>
        <w:pStyle w:val="ListBullet"/>
      </w:pPr>
      <w:r>
        <w:t>Fix grammar — comma splice, passive voice instances, formatting consistency</w:t>
      </w:r>
    </w:p>
    <w:p>
      <w:pPr>
        <w:pStyle w:val="ListBullet"/>
      </w:pPr>
      <w:r>
        <w:t>Add one concrete metric — usage stat or performance number to boost credibility</w:t>
      </w:r>
    </w:p>
    <w:p>
      <w:pPr>
        <w:pStyle w:val="Heading3"/>
      </w:pPr>
      <w:r>
        <w:t>2. Save Final Version to Repository</w:t>
      </w:r>
    </w:p>
    <w:p>
      <w:r>
        <w:t>The polished blog post needs to be committed to the appropriate location in the project.</w:t>
      </w:r>
    </w:p>
    <w:p>
      <w:r>
        <w:t>__________________________________________________</w:t>
      </w:r>
    </w:p>
    <w:p>
      <w:pPr>
        <w:pStyle w:val="Heading2"/>
      </w:pPr>
      <w:r>
        <w:t>📄 Current Best Available Draft</w:t>
      </w:r>
    </w:p>
    <w:p>
      <w:r>
        <w:t>The Step 2 output (847 words) is the current best version and is 90% launch-ready. With the Step 3 edits applied (~45-60 minutes of work), it would reach 95% ship confidence. The draft successfully hits the requested tone ("exciting but substantive"), covers all five required topics, and includes a clear call to action at clawstak.ai/beta.</w:t>
      </w:r>
    </w:p>
    <w:p>
      <w:r>
        <w:t>Recommended next step: Have an agent or human apply the six specific edits from the review, then publish.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